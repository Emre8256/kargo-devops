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5C09" w14:textId="77777777" w:rsidR="00C447EE" w:rsidRPr="0073533D" w:rsidRDefault="00C447EE"/>
    <w:p w14:paraId="06136F62" w14:textId="77777777" w:rsidR="00C447EE" w:rsidRPr="0073533D" w:rsidRDefault="00C447EE"/>
    <w:p w14:paraId="32A4B93A" w14:textId="77777777" w:rsidR="00C447EE" w:rsidRPr="0073533D" w:rsidRDefault="00C447EE"/>
    <w:p w14:paraId="7462A981" w14:textId="77777777" w:rsidR="00C447EE" w:rsidRPr="0073533D" w:rsidRDefault="00000000">
      <w:pPr>
        <w:pStyle w:val="KonuBal"/>
        <w:jc w:val="center"/>
      </w:pPr>
      <w:r w:rsidRPr="0073533D">
        <w:rPr>
          <w:rFonts w:ascii="Arial" w:hAnsi="Arial"/>
        </w:rPr>
        <w:t>Kargo Takip ve Yönetim Sistemi</w:t>
      </w:r>
    </w:p>
    <w:p w14:paraId="080DA5FD" w14:textId="77777777" w:rsidR="00C447EE" w:rsidRPr="0073533D" w:rsidRDefault="00000000">
      <w:pPr>
        <w:jc w:val="center"/>
      </w:pPr>
      <w:r w:rsidRPr="0073533D">
        <w:rPr>
          <w:color w:val="5B6573"/>
          <w:sz w:val="24"/>
        </w:rPr>
        <w:t>Spring Boot + React | Modüler Monolit Staj Projesi</w:t>
      </w:r>
    </w:p>
    <w:p w14:paraId="0EA59296" w14:textId="77777777" w:rsidR="00C447EE" w:rsidRPr="0073533D" w:rsidRDefault="00C447EE"/>
    <w:tbl>
      <w:tblPr>
        <w:tblW w:w="0" w:type="auto"/>
        <w:jc w:val="center"/>
        <w:tblLook w:val="04A0" w:firstRow="1" w:lastRow="0" w:firstColumn="1" w:lastColumn="0" w:noHBand="0" w:noVBand="1"/>
      </w:tblPr>
      <w:tblGrid>
        <w:gridCol w:w="9972"/>
      </w:tblGrid>
      <w:tr w:rsidR="00C447EE" w:rsidRPr="0073533D" w14:paraId="2EF0E6E4" w14:textId="77777777">
        <w:trPr>
          <w:cantSplit/>
          <w:jc w:val="center"/>
        </w:trPr>
        <w:tc>
          <w:tcPr>
            <w:tcW w:w="9972" w:type="dxa"/>
            <w:shd w:val="clear" w:color="auto" w:fill="D9EAF7"/>
            <w:tcMar>
              <w:top w:w="130" w:type="dxa"/>
              <w:left w:w="160" w:type="dxa"/>
              <w:bottom w:w="130" w:type="dxa"/>
              <w:right w:w="160" w:type="dxa"/>
            </w:tcMar>
          </w:tcPr>
          <w:p w14:paraId="00F53666" w14:textId="77777777" w:rsidR="00C447EE" w:rsidRPr="0073533D" w:rsidRDefault="00000000">
            <w:pPr>
              <w:spacing w:after="60"/>
            </w:pPr>
            <w:r w:rsidRPr="0073533D">
              <w:rPr>
                <w:b/>
                <w:color w:val="1F4E78"/>
              </w:rPr>
              <w:t>Proje yaklaşımı</w:t>
            </w:r>
          </w:p>
          <w:p w14:paraId="5A34997B" w14:textId="77777777" w:rsidR="00C447EE" w:rsidRPr="0073533D" w:rsidRDefault="00000000">
            <w:pPr>
              <w:spacing w:after="0"/>
            </w:pPr>
            <w:r w:rsidRPr="0073533D">
              <w:t>Proje 20 iş günlük staj süresi dikkate alınarak sade tutulacaktır. Öncelik; çok sayıda entity üretmek yerine Spring Boot, React, modüler monolit yaklaşımı, güvenlik ve temel DevOps konularını çalışan bir uygulama üzerinde öğrenmektir.</w:t>
            </w:r>
          </w:p>
        </w:tc>
      </w:tr>
    </w:tbl>
    <w:p w14:paraId="6AD68AA6" w14:textId="77777777" w:rsidR="00C447EE" w:rsidRPr="0073533D" w:rsidRDefault="00C447EE">
      <w:pPr>
        <w:spacing w:after="0"/>
      </w:pPr>
    </w:p>
    <w:p w14:paraId="4391E9A2" w14:textId="77777777" w:rsidR="00C447EE" w:rsidRPr="0073533D" w:rsidRDefault="00000000">
      <w:pPr>
        <w:spacing w:before="360"/>
        <w:jc w:val="center"/>
      </w:pPr>
      <w:r w:rsidRPr="0073533D">
        <w:rPr>
          <w:b/>
          <w:color w:val="1F4E78"/>
          <w:sz w:val="22"/>
        </w:rPr>
        <w:t>Zorunlu kapsam + opsiyonel geliştirmeler</w:t>
      </w:r>
    </w:p>
    <w:p w14:paraId="4FBCB1E9" w14:textId="77777777" w:rsidR="00C447EE" w:rsidRPr="0073533D" w:rsidRDefault="00000000">
      <w:r w:rsidRPr="0073533D">
        <w:br w:type="page"/>
      </w:r>
    </w:p>
    <w:p w14:paraId="15020B1E" w14:textId="77777777" w:rsidR="00C447EE" w:rsidRPr="0073533D" w:rsidRDefault="00000000">
      <w:pPr>
        <w:pStyle w:val="Balk1"/>
      </w:pPr>
      <w:r w:rsidRPr="0073533D">
        <w:lastRenderedPageBreak/>
        <w:t>1. Projenin Amacı ve Kapsamı</w:t>
      </w:r>
    </w:p>
    <w:p w14:paraId="0A713EB7" w14:textId="77777777" w:rsidR="00C447EE" w:rsidRPr="0073533D" w:rsidRDefault="00000000">
      <w:r w:rsidRPr="0073533D">
        <w:t>Bu projede bir kargo takip ve yönetim uygulaması geliştirilecektir. Uygulamanın ilk sürümü, gereksiz domain karmaşıklığından kaçınacak şekilde üç temel entity üzerinden ilerleyecektir. Proje tamamlandıkça Docker, Kubernetes, Kafka ve bildirim servisi gibi teknolojiler ek özellik olarak değerlendirilebilir.</w:t>
      </w:r>
    </w:p>
    <w:p w14:paraId="357FAA87" w14:textId="77777777" w:rsidR="00C447EE" w:rsidRPr="0073533D" w:rsidRDefault="00000000">
      <w:r w:rsidRPr="0073533D">
        <w:t>Temel hedef, backend ve frontend tarafının birlikte çalıştığı; rol bazlı yetkilendirmeye sahip, modülleri belirli sınırlar içinde tutulan ve PostgreSQL kullanan çalışan bir uygulama ortaya çıkarmaktır.</w:t>
      </w:r>
    </w:p>
    <w:p w14:paraId="7DBDD1C9" w14:textId="77777777" w:rsidR="00C447EE" w:rsidRPr="0073533D" w:rsidRDefault="00000000">
      <w:pPr>
        <w:pStyle w:val="Balk2"/>
      </w:pPr>
      <w:r w:rsidRPr="0073533D">
        <w:t>1.1. Zorunlu teknoloji ve yaklaşım</w:t>
      </w:r>
    </w:p>
    <w:tbl>
      <w:tblPr>
        <w:tblStyle w:val="TabloKlavuzu"/>
        <w:tblW w:w="0" w:type="auto"/>
        <w:jc w:val="center"/>
        <w:tblLook w:val="04A0" w:firstRow="1" w:lastRow="0" w:firstColumn="1" w:lastColumn="0" w:noHBand="0" w:noVBand="1"/>
      </w:tblPr>
      <w:tblGrid>
        <w:gridCol w:w="2948"/>
        <w:gridCol w:w="6123"/>
      </w:tblGrid>
      <w:tr w:rsidR="00C447EE" w:rsidRPr="0073533D" w14:paraId="6EC9700A" w14:textId="77777777">
        <w:trPr>
          <w:cantSplit/>
          <w:tblHeader/>
          <w:jc w:val="center"/>
        </w:trPr>
        <w:tc>
          <w:tcPr>
            <w:tcW w:w="2948" w:type="dxa"/>
            <w:shd w:val="clear" w:color="auto" w:fill="1F4E78"/>
            <w:tcMar>
              <w:top w:w="100" w:type="dxa"/>
              <w:left w:w="110" w:type="dxa"/>
              <w:bottom w:w="100" w:type="dxa"/>
              <w:right w:w="110" w:type="dxa"/>
            </w:tcMar>
            <w:vAlign w:val="center"/>
          </w:tcPr>
          <w:p w14:paraId="7625F691" w14:textId="77777777" w:rsidR="00C447EE" w:rsidRPr="0073533D" w:rsidRDefault="00000000">
            <w:pPr>
              <w:jc w:val="center"/>
            </w:pPr>
            <w:r w:rsidRPr="0073533D">
              <w:rPr>
                <w:b/>
                <w:color w:val="FFFFFF"/>
                <w:sz w:val="19"/>
              </w:rPr>
              <w:t>Alan</w:t>
            </w:r>
          </w:p>
        </w:tc>
        <w:tc>
          <w:tcPr>
            <w:tcW w:w="6123" w:type="dxa"/>
            <w:shd w:val="clear" w:color="auto" w:fill="1F4E78"/>
            <w:tcMar>
              <w:top w:w="100" w:type="dxa"/>
              <w:left w:w="110" w:type="dxa"/>
              <w:bottom w:w="100" w:type="dxa"/>
              <w:right w:w="110" w:type="dxa"/>
            </w:tcMar>
            <w:vAlign w:val="center"/>
          </w:tcPr>
          <w:p w14:paraId="2970FDE8" w14:textId="77777777" w:rsidR="00C447EE" w:rsidRPr="0073533D" w:rsidRDefault="00000000">
            <w:pPr>
              <w:jc w:val="center"/>
            </w:pPr>
            <w:r w:rsidRPr="0073533D">
              <w:rPr>
                <w:b/>
                <w:color w:val="FFFFFF"/>
                <w:sz w:val="19"/>
              </w:rPr>
              <w:t>Zorunlu Tercih</w:t>
            </w:r>
          </w:p>
        </w:tc>
      </w:tr>
      <w:tr w:rsidR="00C447EE" w:rsidRPr="0073533D" w14:paraId="4C6F587F" w14:textId="77777777">
        <w:trPr>
          <w:cantSplit/>
          <w:jc w:val="center"/>
        </w:trPr>
        <w:tc>
          <w:tcPr>
            <w:tcW w:w="2948" w:type="dxa"/>
            <w:tcMar>
              <w:top w:w="95" w:type="dxa"/>
              <w:left w:w="105" w:type="dxa"/>
              <w:bottom w:w="95" w:type="dxa"/>
              <w:right w:w="105" w:type="dxa"/>
            </w:tcMar>
            <w:vAlign w:val="center"/>
          </w:tcPr>
          <w:p w14:paraId="40DC29C4" w14:textId="77777777" w:rsidR="00C447EE" w:rsidRPr="0073533D" w:rsidRDefault="00000000">
            <w:r w:rsidRPr="0073533D">
              <w:rPr>
                <w:sz w:val="18"/>
              </w:rPr>
              <w:t>Backend</w:t>
            </w:r>
          </w:p>
        </w:tc>
        <w:tc>
          <w:tcPr>
            <w:tcW w:w="6123" w:type="dxa"/>
            <w:tcMar>
              <w:top w:w="95" w:type="dxa"/>
              <w:left w:w="105" w:type="dxa"/>
              <w:bottom w:w="95" w:type="dxa"/>
              <w:right w:w="105" w:type="dxa"/>
            </w:tcMar>
            <w:vAlign w:val="center"/>
          </w:tcPr>
          <w:p w14:paraId="593B210A" w14:textId="77777777" w:rsidR="00C447EE" w:rsidRPr="0073533D" w:rsidRDefault="00000000">
            <w:r w:rsidRPr="0073533D">
              <w:rPr>
                <w:sz w:val="18"/>
              </w:rPr>
              <w:t>Java + Spring Boot</w:t>
            </w:r>
          </w:p>
        </w:tc>
      </w:tr>
      <w:tr w:rsidR="00C447EE" w:rsidRPr="0073533D" w14:paraId="1AAFE971" w14:textId="77777777">
        <w:trPr>
          <w:cantSplit/>
          <w:jc w:val="center"/>
        </w:trPr>
        <w:tc>
          <w:tcPr>
            <w:tcW w:w="2948" w:type="dxa"/>
            <w:shd w:val="clear" w:color="auto" w:fill="F8FAFC"/>
            <w:tcMar>
              <w:top w:w="95" w:type="dxa"/>
              <w:left w:w="105" w:type="dxa"/>
              <w:bottom w:w="95" w:type="dxa"/>
              <w:right w:w="105" w:type="dxa"/>
            </w:tcMar>
            <w:vAlign w:val="center"/>
          </w:tcPr>
          <w:p w14:paraId="66A2CE23" w14:textId="77777777" w:rsidR="00C447EE" w:rsidRPr="0073533D" w:rsidRDefault="00000000">
            <w:r w:rsidRPr="0073533D">
              <w:rPr>
                <w:sz w:val="18"/>
              </w:rPr>
              <w:t>Frontend</w:t>
            </w:r>
          </w:p>
        </w:tc>
        <w:tc>
          <w:tcPr>
            <w:tcW w:w="6123" w:type="dxa"/>
            <w:shd w:val="clear" w:color="auto" w:fill="F8FAFC"/>
            <w:tcMar>
              <w:top w:w="95" w:type="dxa"/>
              <w:left w:w="105" w:type="dxa"/>
              <w:bottom w:w="95" w:type="dxa"/>
              <w:right w:w="105" w:type="dxa"/>
            </w:tcMar>
            <w:vAlign w:val="center"/>
          </w:tcPr>
          <w:p w14:paraId="0ECAF1EE" w14:textId="77777777" w:rsidR="00C447EE" w:rsidRPr="0073533D" w:rsidRDefault="00000000">
            <w:r w:rsidRPr="0073533D">
              <w:rPr>
                <w:sz w:val="18"/>
              </w:rPr>
              <w:t>React</w:t>
            </w:r>
          </w:p>
        </w:tc>
      </w:tr>
      <w:tr w:rsidR="00C447EE" w:rsidRPr="0073533D" w14:paraId="6D020E3B" w14:textId="77777777">
        <w:trPr>
          <w:cantSplit/>
          <w:jc w:val="center"/>
        </w:trPr>
        <w:tc>
          <w:tcPr>
            <w:tcW w:w="2948" w:type="dxa"/>
            <w:tcMar>
              <w:top w:w="95" w:type="dxa"/>
              <w:left w:w="105" w:type="dxa"/>
              <w:bottom w:w="95" w:type="dxa"/>
              <w:right w:w="105" w:type="dxa"/>
            </w:tcMar>
            <w:vAlign w:val="center"/>
          </w:tcPr>
          <w:p w14:paraId="699B4D72" w14:textId="77777777" w:rsidR="00C447EE" w:rsidRPr="0073533D" w:rsidRDefault="00000000">
            <w:r w:rsidRPr="0073533D">
              <w:rPr>
                <w:sz w:val="18"/>
              </w:rPr>
              <w:t>Veritabanı</w:t>
            </w:r>
          </w:p>
        </w:tc>
        <w:tc>
          <w:tcPr>
            <w:tcW w:w="6123" w:type="dxa"/>
            <w:tcMar>
              <w:top w:w="95" w:type="dxa"/>
              <w:left w:w="105" w:type="dxa"/>
              <w:bottom w:w="95" w:type="dxa"/>
              <w:right w:w="105" w:type="dxa"/>
            </w:tcMar>
            <w:vAlign w:val="center"/>
          </w:tcPr>
          <w:p w14:paraId="05F6ED80" w14:textId="77777777" w:rsidR="00C447EE" w:rsidRPr="0073533D" w:rsidRDefault="00000000">
            <w:r w:rsidRPr="0073533D">
              <w:rPr>
                <w:sz w:val="18"/>
              </w:rPr>
              <w:t>PostgreSQL</w:t>
            </w:r>
          </w:p>
        </w:tc>
      </w:tr>
      <w:tr w:rsidR="00C447EE" w:rsidRPr="0073533D" w14:paraId="66F7D677" w14:textId="77777777">
        <w:trPr>
          <w:cantSplit/>
          <w:jc w:val="center"/>
        </w:trPr>
        <w:tc>
          <w:tcPr>
            <w:tcW w:w="2948" w:type="dxa"/>
            <w:shd w:val="clear" w:color="auto" w:fill="F8FAFC"/>
            <w:tcMar>
              <w:top w:w="95" w:type="dxa"/>
              <w:left w:w="105" w:type="dxa"/>
              <w:bottom w:w="95" w:type="dxa"/>
              <w:right w:w="105" w:type="dxa"/>
            </w:tcMar>
            <w:vAlign w:val="center"/>
          </w:tcPr>
          <w:p w14:paraId="02E8D942" w14:textId="77777777" w:rsidR="00C447EE" w:rsidRPr="0073533D" w:rsidRDefault="00000000">
            <w:r w:rsidRPr="0073533D">
              <w:rPr>
                <w:sz w:val="18"/>
              </w:rPr>
              <w:t>Mimari</w:t>
            </w:r>
          </w:p>
        </w:tc>
        <w:tc>
          <w:tcPr>
            <w:tcW w:w="6123" w:type="dxa"/>
            <w:shd w:val="clear" w:color="auto" w:fill="F8FAFC"/>
            <w:tcMar>
              <w:top w:w="95" w:type="dxa"/>
              <w:left w:w="105" w:type="dxa"/>
              <w:bottom w:w="95" w:type="dxa"/>
              <w:right w:w="105" w:type="dxa"/>
            </w:tcMar>
            <w:vAlign w:val="center"/>
          </w:tcPr>
          <w:p w14:paraId="39E37B24" w14:textId="77777777" w:rsidR="00C447EE" w:rsidRPr="0073533D" w:rsidRDefault="00000000">
            <w:r w:rsidRPr="0073533D">
              <w:rPr>
                <w:sz w:val="18"/>
              </w:rPr>
              <w:t>Modüler monolit</w:t>
            </w:r>
          </w:p>
        </w:tc>
      </w:tr>
      <w:tr w:rsidR="00C447EE" w:rsidRPr="0073533D" w14:paraId="5DB86628" w14:textId="77777777">
        <w:trPr>
          <w:cantSplit/>
          <w:jc w:val="center"/>
        </w:trPr>
        <w:tc>
          <w:tcPr>
            <w:tcW w:w="2948" w:type="dxa"/>
            <w:tcMar>
              <w:top w:w="95" w:type="dxa"/>
              <w:left w:w="105" w:type="dxa"/>
              <w:bottom w:w="95" w:type="dxa"/>
              <w:right w:w="105" w:type="dxa"/>
            </w:tcMar>
            <w:vAlign w:val="center"/>
          </w:tcPr>
          <w:p w14:paraId="4CEB8186" w14:textId="77777777" w:rsidR="00C447EE" w:rsidRPr="0073533D" w:rsidRDefault="00000000">
            <w:r w:rsidRPr="0073533D">
              <w:rPr>
                <w:sz w:val="18"/>
              </w:rPr>
              <w:t>Güvenlik</w:t>
            </w:r>
          </w:p>
        </w:tc>
        <w:tc>
          <w:tcPr>
            <w:tcW w:w="6123" w:type="dxa"/>
            <w:tcMar>
              <w:top w:w="95" w:type="dxa"/>
              <w:left w:w="105" w:type="dxa"/>
              <w:bottom w:w="95" w:type="dxa"/>
              <w:right w:w="105" w:type="dxa"/>
            </w:tcMar>
            <w:vAlign w:val="center"/>
          </w:tcPr>
          <w:p w14:paraId="01D4D9E9" w14:textId="77777777" w:rsidR="00C447EE" w:rsidRPr="0073533D" w:rsidRDefault="00000000">
            <w:r w:rsidRPr="0073533D">
              <w:rPr>
                <w:sz w:val="18"/>
              </w:rPr>
              <w:t>Spring Security + JWT</w:t>
            </w:r>
          </w:p>
        </w:tc>
      </w:tr>
      <w:tr w:rsidR="00C447EE" w:rsidRPr="0073533D" w14:paraId="6424F86C" w14:textId="77777777">
        <w:trPr>
          <w:cantSplit/>
          <w:jc w:val="center"/>
        </w:trPr>
        <w:tc>
          <w:tcPr>
            <w:tcW w:w="2948" w:type="dxa"/>
            <w:shd w:val="clear" w:color="auto" w:fill="F8FAFC"/>
            <w:tcMar>
              <w:top w:w="95" w:type="dxa"/>
              <w:left w:w="105" w:type="dxa"/>
              <w:bottom w:w="95" w:type="dxa"/>
              <w:right w:w="105" w:type="dxa"/>
            </w:tcMar>
            <w:vAlign w:val="center"/>
          </w:tcPr>
          <w:p w14:paraId="0633F450" w14:textId="77777777" w:rsidR="00C447EE" w:rsidRPr="0073533D" w:rsidRDefault="00000000">
            <w:r w:rsidRPr="0073533D">
              <w:rPr>
                <w:sz w:val="18"/>
              </w:rPr>
              <w:t>Roller</w:t>
            </w:r>
          </w:p>
        </w:tc>
        <w:tc>
          <w:tcPr>
            <w:tcW w:w="6123" w:type="dxa"/>
            <w:shd w:val="clear" w:color="auto" w:fill="F8FAFC"/>
            <w:tcMar>
              <w:top w:w="95" w:type="dxa"/>
              <w:left w:w="105" w:type="dxa"/>
              <w:bottom w:w="95" w:type="dxa"/>
              <w:right w:w="105" w:type="dxa"/>
            </w:tcMar>
            <w:vAlign w:val="center"/>
          </w:tcPr>
          <w:p w14:paraId="12305B23" w14:textId="77777777" w:rsidR="00C447EE" w:rsidRPr="0073533D" w:rsidRDefault="00000000">
            <w:r w:rsidRPr="0073533D">
              <w:rPr>
                <w:sz w:val="18"/>
              </w:rPr>
              <w:t>CUSTOMER, ADMIN</w:t>
            </w:r>
          </w:p>
        </w:tc>
      </w:tr>
      <w:tr w:rsidR="00C447EE" w:rsidRPr="0073533D" w14:paraId="7956E1D5" w14:textId="77777777">
        <w:trPr>
          <w:cantSplit/>
          <w:jc w:val="center"/>
        </w:trPr>
        <w:tc>
          <w:tcPr>
            <w:tcW w:w="2948" w:type="dxa"/>
            <w:tcMar>
              <w:top w:w="95" w:type="dxa"/>
              <w:left w:w="105" w:type="dxa"/>
              <w:bottom w:w="95" w:type="dxa"/>
              <w:right w:w="105" w:type="dxa"/>
            </w:tcMar>
            <w:vAlign w:val="center"/>
          </w:tcPr>
          <w:p w14:paraId="795B359A" w14:textId="77777777" w:rsidR="00C447EE" w:rsidRPr="0073533D" w:rsidRDefault="00000000">
            <w:r w:rsidRPr="0073533D">
              <w:rPr>
                <w:sz w:val="18"/>
              </w:rPr>
              <w:t>Entity sayısı (MVP)</w:t>
            </w:r>
          </w:p>
        </w:tc>
        <w:tc>
          <w:tcPr>
            <w:tcW w:w="6123" w:type="dxa"/>
            <w:tcMar>
              <w:top w:w="95" w:type="dxa"/>
              <w:left w:w="105" w:type="dxa"/>
              <w:bottom w:w="95" w:type="dxa"/>
              <w:right w:w="105" w:type="dxa"/>
            </w:tcMar>
            <w:vAlign w:val="center"/>
          </w:tcPr>
          <w:p w14:paraId="3B244424" w14:textId="77777777" w:rsidR="00C447EE" w:rsidRPr="0073533D" w:rsidRDefault="00000000">
            <w:r w:rsidRPr="0073533D">
              <w:rPr>
                <w:sz w:val="18"/>
              </w:rPr>
              <w:t>User, Address, Shipment</w:t>
            </w:r>
          </w:p>
        </w:tc>
      </w:tr>
    </w:tbl>
    <w:p w14:paraId="15229088" w14:textId="77777777" w:rsidR="00C447EE" w:rsidRPr="0073533D" w:rsidRDefault="00C447EE">
      <w:pPr>
        <w:spacing w:after="20"/>
      </w:pPr>
    </w:p>
    <w:tbl>
      <w:tblPr>
        <w:tblW w:w="0" w:type="auto"/>
        <w:jc w:val="center"/>
        <w:tblLook w:val="04A0" w:firstRow="1" w:lastRow="0" w:firstColumn="1" w:lastColumn="0" w:noHBand="0" w:noVBand="1"/>
      </w:tblPr>
      <w:tblGrid>
        <w:gridCol w:w="9972"/>
      </w:tblGrid>
      <w:tr w:rsidR="00C447EE" w:rsidRPr="0073533D" w14:paraId="7C3A3133" w14:textId="77777777">
        <w:trPr>
          <w:cantSplit/>
          <w:jc w:val="center"/>
        </w:trPr>
        <w:tc>
          <w:tcPr>
            <w:tcW w:w="9972" w:type="dxa"/>
            <w:shd w:val="clear" w:color="auto" w:fill="E2F0D9"/>
            <w:tcMar>
              <w:top w:w="130" w:type="dxa"/>
              <w:left w:w="160" w:type="dxa"/>
              <w:bottom w:w="130" w:type="dxa"/>
              <w:right w:w="160" w:type="dxa"/>
            </w:tcMar>
          </w:tcPr>
          <w:p w14:paraId="6A0F7776" w14:textId="77777777" w:rsidR="00C447EE" w:rsidRPr="0073533D" w:rsidRDefault="00000000">
            <w:pPr>
              <w:spacing w:after="60"/>
            </w:pPr>
            <w:r w:rsidRPr="0073533D">
              <w:rPr>
                <w:b/>
                <w:color w:val="1F4E78"/>
              </w:rPr>
              <w:t>Zorunlu kapsam</w:t>
            </w:r>
          </w:p>
          <w:p w14:paraId="6E66E3B3" w14:textId="77777777" w:rsidR="00C447EE" w:rsidRPr="0073533D" w:rsidRDefault="00000000">
            <w:pPr>
              <w:spacing w:after="0"/>
            </w:pPr>
            <w:r w:rsidRPr="0073533D">
              <w:t>İlk hedef, aşağıdaki fonksiyonların eksiksiz çalışmasıdır. Bonus teknolojiler zorunlu kapsam bitmeden projeye eklenmemelidir.</w:t>
            </w:r>
          </w:p>
        </w:tc>
      </w:tr>
    </w:tbl>
    <w:p w14:paraId="5F7E7660" w14:textId="77777777" w:rsidR="00C447EE" w:rsidRPr="0073533D" w:rsidRDefault="00C447EE">
      <w:pPr>
        <w:spacing w:after="0"/>
      </w:pPr>
    </w:p>
    <w:p w14:paraId="11901CAA" w14:textId="77777777" w:rsidR="00C447EE" w:rsidRPr="0073533D" w:rsidRDefault="00000000">
      <w:pPr>
        <w:pStyle w:val="Balk1"/>
      </w:pPr>
      <w:r w:rsidRPr="0073533D">
        <w:t>2. Zorunlu Fonksiyonlar</w:t>
      </w:r>
    </w:p>
    <w:p w14:paraId="60A86CCA" w14:textId="77777777" w:rsidR="00C447EE" w:rsidRPr="0073533D" w:rsidRDefault="00000000">
      <w:pPr>
        <w:pStyle w:val="Balk2"/>
      </w:pPr>
      <w:r w:rsidRPr="0073533D">
        <w:t>2.1. Ortak işlemler</w:t>
      </w:r>
    </w:p>
    <w:p w14:paraId="386262B7" w14:textId="77777777" w:rsidR="00C447EE" w:rsidRPr="0073533D" w:rsidRDefault="00000000">
      <w:pPr>
        <w:pStyle w:val="ListeMaddemi"/>
      </w:pPr>
      <w:r w:rsidRPr="0073533D">
        <w:t>Kullanıcı kaydı (Register)</w:t>
      </w:r>
    </w:p>
    <w:p w14:paraId="3171DE73" w14:textId="77777777" w:rsidR="00C447EE" w:rsidRPr="0073533D" w:rsidRDefault="00000000">
      <w:pPr>
        <w:pStyle w:val="ListeMaddemi"/>
      </w:pPr>
      <w:r w:rsidRPr="0073533D">
        <w:t>Kullanıcı girişi (Login)</w:t>
      </w:r>
    </w:p>
    <w:p w14:paraId="786F9EB1" w14:textId="77777777" w:rsidR="00C447EE" w:rsidRPr="0073533D" w:rsidRDefault="00000000">
      <w:pPr>
        <w:pStyle w:val="ListeMaddemi"/>
      </w:pPr>
      <w:r w:rsidRPr="0073533D">
        <w:t>JWT ile kimlik doğrulama</w:t>
      </w:r>
    </w:p>
    <w:p w14:paraId="6D27DFFD" w14:textId="77777777" w:rsidR="00C447EE" w:rsidRPr="0073533D" w:rsidRDefault="00000000">
      <w:pPr>
        <w:pStyle w:val="ListeMaddemi"/>
      </w:pPr>
      <w:r w:rsidRPr="0073533D">
        <w:t>Role göre yetkilendirme (CUSTOMER / ADMIN)</w:t>
      </w:r>
    </w:p>
    <w:p w14:paraId="2DC8D822" w14:textId="77777777" w:rsidR="00C447EE" w:rsidRPr="0073533D" w:rsidRDefault="00000000">
      <w:pPr>
        <w:pStyle w:val="Balk2"/>
      </w:pPr>
      <w:r w:rsidRPr="0073533D">
        <w:t>2.2. CUSTOMER rolü</w:t>
      </w:r>
    </w:p>
    <w:p w14:paraId="0D18677F" w14:textId="77777777" w:rsidR="00C447EE" w:rsidRPr="0073533D" w:rsidRDefault="00000000">
      <w:pPr>
        <w:pStyle w:val="ListeMaddemi"/>
      </w:pPr>
      <w:r w:rsidRPr="0073533D">
        <w:t>Adres ekleme, güncelleme ve kendi adreslerini görüntüleme</w:t>
      </w:r>
    </w:p>
    <w:p w14:paraId="7C473020" w14:textId="77777777" w:rsidR="00C447EE" w:rsidRPr="0073533D" w:rsidRDefault="00000000">
      <w:pPr>
        <w:pStyle w:val="ListeMaddemi"/>
      </w:pPr>
      <w:r w:rsidRPr="0073533D">
        <w:t>Gönderdiği veya kendisine gelen kendi kargolarını görüntüleme</w:t>
      </w:r>
    </w:p>
    <w:p w14:paraId="520E3648" w14:textId="77777777" w:rsidR="00C447EE" w:rsidRPr="0073533D" w:rsidRDefault="00000000">
      <w:pPr>
        <w:pStyle w:val="ListeMaddemi"/>
      </w:pPr>
      <w:r w:rsidRPr="0073533D">
        <w:t>Kargo takip numarası ile ayrı bir “Kargo Takip” sayfasından kargo sorgulama</w:t>
      </w:r>
    </w:p>
    <w:p w14:paraId="06454F56" w14:textId="77777777" w:rsidR="00C447EE" w:rsidRPr="0073533D" w:rsidRDefault="00000000">
      <w:pPr>
        <w:pStyle w:val="Balk2"/>
      </w:pPr>
      <w:r w:rsidRPr="0073533D">
        <w:t>2.3. ADMIN rolü</w:t>
      </w:r>
    </w:p>
    <w:p w14:paraId="2C014E4A" w14:textId="77777777" w:rsidR="00C447EE" w:rsidRPr="0073533D" w:rsidRDefault="00000000">
      <w:pPr>
        <w:pStyle w:val="ListeMaddemi"/>
      </w:pPr>
      <w:r w:rsidRPr="0073533D">
        <w:t>Kayıtlı kullanıcıları görüntüleme</w:t>
      </w:r>
    </w:p>
    <w:p w14:paraId="492541A0" w14:textId="77777777" w:rsidR="00C447EE" w:rsidRPr="0073533D" w:rsidRDefault="00000000">
      <w:pPr>
        <w:pStyle w:val="ListeMaddemi"/>
      </w:pPr>
      <w:r w:rsidRPr="0073533D">
        <w:t>Seçilen kullanıcının kayıtlı adreslerini görüntüleme</w:t>
      </w:r>
    </w:p>
    <w:p w14:paraId="355381AD" w14:textId="77777777" w:rsidR="00C447EE" w:rsidRPr="0073533D" w:rsidRDefault="00000000">
      <w:pPr>
        <w:pStyle w:val="ListeMaddemi"/>
      </w:pPr>
      <w:r w:rsidRPr="0073533D">
        <w:lastRenderedPageBreak/>
        <w:t>Kayıtlı gönderici, alıcı ve bu kullanıcılara ait adresleri seçerek yeni kargo oluşturma</w:t>
      </w:r>
    </w:p>
    <w:p w14:paraId="5FA28890" w14:textId="77777777" w:rsidR="00C447EE" w:rsidRPr="0073533D" w:rsidRDefault="00000000">
      <w:pPr>
        <w:pStyle w:val="ListeMaddemi"/>
      </w:pPr>
      <w:r w:rsidRPr="0073533D">
        <w:t>Sistemdeki bütün kargoları görüntüleme</w:t>
      </w:r>
    </w:p>
    <w:p w14:paraId="795DD76C" w14:textId="77777777" w:rsidR="00C447EE" w:rsidRPr="0073533D" w:rsidRDefault="00000000">
      <w:pPr>
        <w:pStyle w:val="ListeMaddemi"/>
      </w:pPr>
      <w:r w:rsidRPr="0073533D">
        <w:t>Seçilen kargonun durumunu değiştirme</w:t>
      </w:r>
    </w:p>
    <w:tbl>
      <w:tblPr>
        <w:tblW w:w="0" w:type="auto"/>
        <w:jc w:val="center"/>
        <w:tblLook w:val="04A0" w:firstRow="1" w:lastRow="0" w:firstColumn="1" w:lastColumn="0" w:noHBand="0" w:noVBand="1"/>
      </w:tblPr>
      <w:tblGrid>
        <w:gridCol w:w="9972"/>
      </w:tblGrid>
      <w:tr w:rsidR="00C447EE" w:rsidRPr="0073533D" w14:paraId="128A15AF" w14:textId="77777777">
        <w:trPr>
          <w:cantSplit/>
          <w:jc w:val="center"/>
        </w:trPr>
        <w:tc>
          <w:tcPr>
            <w:tcW w:w="9972" w:type="dxa"/>
            <w:shd w:val="clear" w:color="auto" w:fill="FFF2CC"/>
            <w:tcMar>
              <w:top w:w="130" w:type="dxa"/>
              <w:left w:w="160" w:type="dxa"/>
              <w:bottom w:w="130" w:type="dxa"/>
              <w:right w:w="160" w:type="dxa"/>
            </w:tcMar>
          </w:tcPr>
          <w:p w14:paraId="201E45A5" w14:textId="77777777" w:rsidR="00C447EE" w:rsidRPr="0073533D" w:rsidRDefault="00000000">
            <w:pPr>
              <w:spacing w:after="60"/>
            </w:pPr>
            <w:r w:rsidRPr="0073533D">
              <w:rPr>
                <w:b/>
              </w:rPr>
              <w:t>Yetki kuralı</w:t>
            </w:r>
          </w:p>
          <w:p w14:paraId="446284B6" w14:textId="77777777" w:rsidR="00C447EE" w:rsidRPr="0073533D" w:rsidRDefault="00000000">
            <w:r w:rsidRPr="0073533D">
              <w:t>CUSTOMER başka bir kullanıcının özel kargo listesine veya adres listesine erişememelidir. ADMIN kargo oluşturma amacıyla kayıtlı kullanıcıları ve bu kullanıcılara ait adresleri görüntüleyebilir; ayrıca tüm kargoları görebilir ve durum güncelleyebilir. React tarafında menü veya buton gizlemek yalnızca kullanıcı deneyimidir; asıl yetki kontrolü backend tarafında yapılmalıdır.</w:t>
            </w:r>
          </w:p>
        </w:tc>
      </w:tr>
    </w:tbl>
    <w:p w14:paraId="566E8CB3" w14:textId="77777777" w:rsidR="00C447EE" w:rsidRPr="0073533D" w:rsidRDefault="00C447EE">
      <w:pPr>
        <w:spacing w:after="0"/>
      </w:pPr>
    </w:p>
    <w:p w14:paraId="6A189CB8" w14:textId="77777777" w:rsidR="00C447EE" w:rsidRPr="0073533D" w:rsidRDefault="00000000">
      <w:pPr>
        <w:pStyle w:val="Balk1"/>
      </w:pPr>
      <w:r w:rsidRPr="0073533D">
        <w:t>3. Domain Modeli</w:t>
      </w:r>
    </w:p>
    <w:p w14:paraId="4D413C0C" w14:textId="77777777" w:rsidR="00C447EE" w:rsidRPr="0073533D" w:rsidRDefault="00000000">
      <w:r w:rsidRPr="0073533D">
        <w:t>MVP aşamasında yalnızca üç entity kullanılacaktır. Role ve ShipmentStatus ayrı tablo yerine enum olarak tutulacaktır.</w:t>
      </w:r>
    </w:p>
    <w:p w14:paraId="5AA98634" w14:textId="77777777" w:rsidR="00C447EE" w:rsidRPr="0073533D" w:rsidRDefault="00000000">
      <w:pPr>
        <w:pStyle w:val="Balk2"/>
      </w:pPr>
      <w:r w:rsidRPr="0073533D">
        <w:t>3.1. User</w:t>
      </w:r>
    </w:p>
    <w:tbl>
      <w:tblPr>
        <w:tblStyle w:val="TabloKlavuzu"/>
        <w:tblW w:w="0" w:type="auto"/>
        <w:jc w:val="center"/>
        <w:tblLook w:val="04A0" w:firstRow="1" w:lastRow="0" w:firstColumn="1" w:lastColumn="0" w:noHBand="0" w:noVBand="1"/>
      </w:tblPr>
      <w:tblGrid>
        <w:gridCol w:w="2835"/>
        <w:gridCol w:w="6236"/>
      </w:tblGrid>
      <w:tr w:rsidR="00C447EE" w:rsidRPr="0073533D" w14:paraId="7154F4BB" w14:textId="77777777">
        <w:trPr>
          <w:cantSplit/>
          <w:tblHeader/>
          <w:jc w:val="center"/>
        </w:trPr>
        <w:tc>
          <w:tcPr>
            <w:tcW w:w="2835" w:type="dxa"/>
            <w:shd w:val="clear" w:color="auto" w:fill="1F4E78"/>
            <w:tcMar>
              <w:top w:w="100" w:type="dxa"/>
              <w:left w:w="110" w:type="dxa"/>
              <w:bottom w:w="100" w:type="dxa"/>
              <w:right w:w="110" w:type="dxa"/>
            </w:tcMar>
            <w:vAlign w:val="center"/>
          </w:tcPr>
          <w:p w14:paraId="348E5DAC" w14:textId="77777777" w:rsidR="00C447EE" w:rsidRPr="0073533D" w:rsidRDefault="00000000">
            <w:pPr>
              <w:jc w:val="center"/>
            </w:pPr>
            <w:r w:rsidRPr="0073533D">
              <w:rPr>
                <w:b/>
                <w:color w:val="FFFFFF"/>
                <w:sz w:val="19"/>
              </w:rPr>
              <w:t>Alan</w:t>
            </w:r>
          </w:p>
        </w:tc>
        <w:tc>
          <w:tcPr>
            <w:tcW w:w="6236" w:type="dxa"/>
            <w:shd w:val="clear" w:color="auto" w:fill="1F4E78"/>
            <w:tcMar>
              <w:top w:w="100" w:type="dxa"/>
              <w:left w:w="110" w:type="dxa"/>
              <w:bottom w:w="100" w:type="dxa"/>
              <w:right w:w="110" w:type="dxa"/>
            </w:tcMar>
            <w:vAlign w:val="center"/>
          </w:tcPr>
          <w:p w14:paraId="54AC4EB9" w14:textId="77777777" w:rsidR="00C447EE" w:rsidRPr="0073533D" w:rsidRDefault="00000000">
            <w:pPr>
              <w:jc w:val="center"/>
            </w:pPr>
            <w:r w:rsidRPr="0073533D">
              <w:rPr>
                <w:b/>
                <w:color w:val="FFFFFF"/>
                <w:sz w:val="19"/>
              </w:rPr>
              <w:t>Örnek / Açıklama</w:t>
            </w:r>
          </w:p>
        </w:tc>
      </w:tr>
      <w:tr w:rsidR="00C447EE" w:rsidRPr="0073533D" w14:paraId="0A51C836" w14:textId="77777777">
        <w:trPr>
          <w:cantSplit/>
          <w:jc w:val="center"/>
        </w:trPr>
        <w:tc>
          <w:tcPr>
            <w:tcW w:w="2835" w:type="dxa"/>
            <w:tcMar>
              <w:top w:w="95" w:type="dxa"/>
              <w:left w:w="105" w:type="dxa"/>
              <w:bottom w:w="95" w:type="dxa"/>
              <w:right w:w="105" w:type="dxa"/>
            </w:tcMar>
            <w:vAlign w:val="center"/>
          </w:tcPr>
          <w:p w14:paraId="633DAEDB" w14:textId="77777777" w:rsidR="00C447EE" w:rsidRPr="0073533D" w:rsidRDefault="00000000">
            <w:r w:rsidRPr="0073533D">
              <w:rPr>
                <w:sz w:val="18"/>
              </w:rPr>
              <w:t>id</w:t>
            </w:r>
          </w:p>
        </w:tc>
        <w:tc>
          <w:tcPr>
            <w:tcW w:w="6236" w:type="dxa"/>
            <w:tcMar>
              <w:top w:w="95" w:type="dxa"/>
              <w:left w:w="105" w:type="dxa"/>
              <w:bottom w:w="95" w:type="dxa"/>
              <w:right w:w="105" w:type="dxa"/>
            </w:tcMar>
            <w:vAlign w:val="center"/>
          </w:tcPr>
          <w:p w14:paraId="5069EA63" w14:textId="77777777" w:rsidR="00C447EE" w:rsidRPr="0073533D" w:rsidRDefault="00000000">
            <w:r w:rsidRPr="0073533D">
              <w:rPr>
                <w:sz w:val="18"/>
              </w:rPr>
              <w:t>Long, primary key</w:t>
            </w:r>
          </w:p>
        </w:tc>
      </w:tr>
      <w:tr w:rsidR="00C447EE" w:rsidRPr="0073533D" w14:paraId="6B9A5140" w14:textId="77777777">
        <w:trPr>
          <w:cantSplit/>
          <w:jc w:val="center"/>
        </w:trPr>
        <w:tc>
          <w:tcPr>
            <w:tcW w:w="2835" w:type="dxa"/>
            <w:shd w:val="clear" w:color="auto" w:fill="F8FAFC"/>
            <w:tcMar>
              <w:top w:w="95" w:type="dxa"/>
              <w:left w:w="105" w:type="dxa"/>
              <w:bottom w:w="95" w:type="dxa"/>
              <w:right w:w="105" w:type="dxa"/>
            </w:tcMar>
            <w:vAlign w:val="center"/>
          </w:tcPr>
          <w:p w14:paraId="7E7A76D6" w14:textId="77777777" w:rsidR="00C447EE" w:rsidRPr="0073533D" w:rsidRDefault="00000000">
            <w:r w:rsidRPr="0073533D">
              <w:rPr>
                <w:sz w:val="18"/>
              </w:rPr>
              <w:t>firstName</w:t>
            </w:r>
          </w:p>
        </w:tc>
        <w:tc>
          <w:tcPr>
            <w:tcW w:w="6236" w:type="dxa"/>
            <w:shd w:val="clear" w:color="auto" w:fill="F8FAFC"/>
            <w:tcMar>
              <w:top w:w="95" w:type="dxa"/>
              <w:left w:w="105" w:type="dxa"/>
              <w:bottom w:w="95" w:type="dxa"/>
              <w:right w:w="105" w:type="dxa"/>
            </w:tcMar>
            <w:vAlign w:val="center"/>
          </w:tcPr>
          <w:p w14:paraId="3B2DEAED" w14:textId="77777777" w:rsidR="00C447EE" w:rsidRPr="0073533D" w:rsidRDefault="00000000">
            <w:r w:rsidRPr="0073533D">
              <w:rPr>
                <w:sz w:val="18"/>
              </w:rPr>
              <w:t>Ad</w:t>
            </w:r>
          </w:p>
        </w:tc>
      </w:tr>
      <w:tr w:rsidR="00C447EE" w:rsidRPr="0073533D" w14:paraId="578CF349" w14:textId="77777777">
        <w:trPr>
          <w:cantSplit/>
          <w:jc w:val="center"/>
        </w:trPr>
        <w:tc>
          <w:tcPr>
            <w:tcW w:w="2835" w:type="dxa"/>
            <w:tcMar>
              <w:top w:w="95" w:type="dxa"/>
              <w:left w:w="105" w:type="dxa"/>
              <w:bottom w:w="95" w:type="dxa"/>
              <w:right w:w="105" w:type="dxa"/>
            </w:tcMar>
            <w:vAlign w:val="center"/>
          </w:tcPr>
          <w:p w14:paraId="1A2BE536" w14:textId="77777777" w:rsidR="00C447EE" w:rsidRPr="0073533D" w:rsidRDefault="00000000">
            <w:r w:rsidRPr="0073533D">
              <w:rPr>
                <w:sz w:val="18"/>
              </w:rPr>
              <w:t>lastName</w:t>
            </w:r>
          </w:p>
        </w:tc>
        <w:tc>
          <w:tcPr>
            <w:tcW w:w="6236" w:type="dxa"/>
            <w:tcMar>
              <w:top w:w="95" w:type="dxa"/>
              <w:left w:w="105" w:type="dxa"/>
              <w:bottom w:w="95" w:type="dxa"/>
              <w:right w:w="105" w:type="dxa"/>
            </w:tcMar>
            <w:vAlign w:val="center"/>
          </w:tcPr>
          <w:p w14:paraId="2104FDE5" w14:textId="77777777" w:rsidR="00C447EE" w:rsidRPr="0073533D" w:rsidRDefault="00000000">
            <w:r w:rsidRPr="0073533D">
              <w:rPr>
                <w:sz w:val="18"/>
              </w:rPr>
              <w:t>Soyad</w:t>
            </w:r>
          </w:p>
        </w:tc>
      </w:tr>
      <w:tr w:rsidR="00C447EE" w:rsidRPr="0073533D" w14:paraId="04E7F727" w14:textId="77777777">
        <w:trPr>
          <w:cantSplit/>
          <w:jc w:val="center"/>
        </w:trPr>
        <w:tc>
          <w:tcPr>
            <w:tcW w:w="2835" w:type="dxa"/>
            <w:shd w:val="clear" w:color="auto" w:fill="F8FAFC"/>
            <w:tcMar>
              <w:top w:w="95" w:type="dxa"/>
              <w:left w:w="105" w:type="dxa"/>
              <w:bottom w:w="95" w:type="dxa"/>
              <w:right w:w="105" w:type="dxa"/>
            </w:tcMar>
            <w:vAlign w:val="center"/>
          </w:tcPr>
          <w:p w14:paraId="555E2118" w14:textId="77777777" w:rsidR="00C447EE" w:rsidRPr="0073533D" w:rsidRDefault="00000000">
            <w:r w:rsidRPr="0073533D">
              <w:rPr>
                <w:sz w:val="18"/>
              </w:rPr>
              <w:t>email</w:t>
            </w:r>
          </w:p>
        </w:tc>
        <w:tc>
          <w:tcPr>
            <w:tcW w:w="6236" w:type="dxa"/>
            <w:shd w:val="clear" w:color="auto" w:fill="F8FAFC"/>
            <w:tcMar>
              <w:top w:w="95" w:type="dxa"/>
              <w:left w:w="105" w:type="dxa"/>
              <w:bottom w:w="95" w:type="dxa"/>
              <w:right w:w="105" w:type="dxa"/>
            </w:tcMar>
            <w:vAlign w:val="center"/>
          </w:tcPr>
          <w:p w14:paraId="17286CF0" w14:textId="77777777" w:rsidR="00C447EE" w:rsidRPr="0073533D" w:rsidRDefault="00000000">
            <w:r w:rsidRPr="0073533D">
              <w:rPr>
                <w:sz w:val="18"/>
              </w:rPr>
              <w:t>Benzersiz kullanıcı e-postası</w:t>
            </w:r>
          </w:p>
        </w:tc>
      </w:tr>
      <w:tr w:rsidR="00C447EE" w:rsidRPr="0073533D" w14:paraId="069C7988" w14:textId="77777777">
        <w:trPr>
          <w:cantSplit/>
          <w:jc w:val="center"/>
        </w:trPr>
        <w:tc>
          <w:tcPr>
            <w:tcW w:w="2835" w:type="dxa"/>
            <w:tcMar>
              <w:top w:w="95" w:type="dxa"/>
              <w:left w:w="105" w:type="dxa"/>
              <w:bottom w:w="95" w:type="dxa"/>
              <w:right w:w="105" w:type="dxa"/>
            </w:tcMar>
            <w:vAlign w:val="center"/>
          </w:tcPr>
          <w:p w14:paraId="52013CFA" w14:textId="77777777" w:rsidR="00C447EE" w:rsidRPr="0073533D" w:rsidRDefault="00000000">
            <w:r w:rsidRPr="0073533D">
              <w:rPr>
                <w:sz w:val="18"/>
              </w:rPr>
              <w:t>password</w:t>
            </w:r>
          </w:p>
        </w:tc>
        <w:tc>
          <w:tcPr>
            <w:tcW w:w="6236" w:type="dxa"/>
            <w:tcMar>
              <w:top w:w="95" w:type="dxa"/>
              <w:left w:w="105" w:type="dxa"/>
              <w:bottom w:w="95" w:type="dxa"/>
              <w:right w:w="105" w:type="dxa"/>
            </w:tcMar>
            <w:vAlign w:val="center"/>
          </w:tcPr>
          <w:p w14:paraId="148D2A4D" w14:textId="77777777" w:rsidR="00C447EE" w:rsidRPr="0073533D" w:rsidRDefault="00000000">
            <w:r w:rsidRPr="0073533D">
              <w:rPr>
                <w:sz w:val="18"/>
              </w:rPr>
              <w:t>Hashlenmiş parola</w:t>
            </w:r>
          </w:p>
        </w:tc>
      </w:tr>
      <w:tr w:rsidR="00C447EE" w:rsidRPr="0073533D" w14:paraId="2609D0D4" w14:textId="77777777">
        <w:trPr>
          <w:cantSplit/>
          <w:jc w:val="center"/>
        </w:trPr>
        <w:tc>
          <w:tcPr>
            <w:tcW w:w="2835" w:type="dxa"/>
            <w:shd w:val="clear" w:color="auto" w:fill="F8FAFC"/>
            <w:tcMar>
              <w:top w:w="95" w:type="dxa"/>
              <w:left w:w="105" w:type="dxa"/>
              <w:bottom w:w="95" w:type="dxa"/>
              <w:right w:w="105" w:type="dxa"/>
            </w:tcMar>
            <w:vAlign w:val="center"/>
          </w:tcPr>
          <w:p w14:paraId="3BEF1AAB" w14:textId="77777777" w:rsidR="00C447EE" w:rsidRPr="0073533D" w:rsidRDefault="00000000">
            <w:r w:rsidRPr="0073533D">
              <w:rPr>
                <w:sz w:val="18"/>
              </w:rPr>
              <w:t>phone</w:t>
            </w:r>
          </w:p>
        </w:tc>
        <w:tc>
          <w:tcPr>
            <w:tcW w:w="6236" w:type="dxa"/>
            <w:shd w:val="clear" w:color="auto" w:fill="F8FAFC"/>
            <w:tcMar>
              <w:top w:w="95" w:type="dxa"/>
              <w:left w:w="105" w:type="dxa"/>
              <w:bottom w:w="95" w:type="dxa"/>
              <w:right w:w="105" w:type="dxa"/>
            </w:tcMar>
            <w:vAlign w:val="center"/>
          </w:tcPr>
          <w:p w14:paraId="5EDED7CE" w14:textId="77777777" w:rsidR="00C447EE" w:rsidRPr="0073533D" w:rsidRDefault="00000000">
            <w:r w:rsidRPr="0073533D">
              <w:rPr>
                <w:sz w:val="18"/>
              </w:rPr>
              <w:t>Telefon</w:t>
            </w:r>
          </w:p>
        </w:tc>
      </w:tr>
      <w:tr w:rsidR="00C447EE" w:rsidRPr="0073533D" w14:paraId="58009E46" w14:textId="77777777">
        <w:trPr>
          <w:cantSplit/>
          <w:jc w:val="center"/>
        </w:trPr>
        <w:tc>
          <w:tcPr>
            <w:tcW w:w="2835" w:type="dxa"/>
            <w:tcMar>
              <w:top w:w="95" w:type="dxa"/>
              <w:left w:w="105" w:type="dxa"/>
              <w:bottom w:w="95" w:type="dxa"/>
              <w:right w:w="105" w:type="dxa"/>
            </w:tcMar>
            <w:vAlign w:val="center"/>
          </w:tcPr>
          <w:p w14:paraId="619D2A6F" w14:textId="77777777" w:rsidR="00C447EE" w:rsidRPr="0073533D" w:rsidRDefault="00000000">
            <w:r w:rsidRPr="0073533D">
              <w:rPr>
                <w:sz w:val="18"/>
              </w:rPr>
              <w:t>role</w:t>
            </w:r>
          </w:p>
        </w:tc>
        <w:tc>
          <w:tcPr>
            <w:tcW w:w="6236" w:type="dxa"/>
            <w:tcMar>
              <w:top w:w="95" w:type="dxa"/>
              <w:left w:w="105" w:type="dxa"/>
              <w:bottom w:w="95" w:type="dxa"/>
              <w:right w:w="105" w:type="dxa"/>
            </w:tcMar>
            <w:vAlign w:val="center"/>
          </w:tcPr>
          <w:p w14:paraId="6571C0DC" w14:textId="77777777" w:rsidR="00C447EE" w:rsidRPr="0073533D" w:rsidRDefault="00000000">
            <w:r w:rsidRPr="0073533D">
              <w:rPr>
                <w:sz w:val="18"/>
              </w:rPr>
              <w:t>CUSTOMER veya ADMIN</w:t>
            </w:r>
          </w:p>
        </w:tc>
      </w:tr>
      <w:tr w:rsidR="00C447EE" w:rsidRPr="0073533D" w14:paraId="6E91BE45" w14:textId="77777777">
        <w:trPr>
          <w:cantSplit/>
          <w:jc w:val="center"/>
        </w:trPr>
        <w:tc>
          <w:tcPr>
            <w:tcW w:w="2835" w:type="dxa"/>
            <w:shd w:val="clear" w:color="auto" w:fill="F8FAFC"/>
            <w:tcMar>
              <w:top w:w="95" w:type="dxa"/>
              <w:left w:w="105" w:type="dxa"/>
              <w:bottom w:w="95" w:type="dxa"/>
              <w:right w:w="105" w:type="dxa"/>
            </w:tcMar>
            <w:vAlign w:val="center"/>
          </w:tcPr>
          <w:p w14:paraId="2AC4C1EA" w14:textId="77777777" w:rsidR="00C447EE" w:rsidRPr="0073533D" w:rsidRDefault="00000000">
            <w:r w:rsidRPr="0073533D">
              <w:rPr>
                <w:sz w:val="18"/>
              </w:rPr>
              <w:t>createdAt</w:t>
            </w:r>
          </w:p>
        </w:tc>
        <w:tc>
          <w:tcPr>
            <w:tcW w:w="6236" w:type="dxa"/>
            <w:shd w:val="clear" w:color="auto" w:fill="F8FAFC"/>
            <w:tcMar>
              <w:top w:w="95" w:type="dxa"/>
              <w:left w:w="105" w:type="dxa"/>
              <w:bottom w:w="95" w:type="dxa"/>
              <w:right w:w="105" w:type="dxa"/>
            </w:tcMar>
            <w:vAlign w:val="center"/>
          </w:tcPr>
          <w:p w14:paraId="595009B8" w14:textId="77777777" w:rsidR="00C447EE" w:rsidRPr="0073533D" w:rsidRDefault="00000000">
            <w:r w:rsidRPr="0073533D">
              <w:rPr>
                <w:sz w:val="18"/>
              </w:rPr>
              <w:t>Oluşturulma tarihi</w:t>
            </w:r>
          </w:p>
        </w:tc>
      </w:tr>
    </w:tbl>
    <w:p w14:paraId="683D4284" w14:textId="77777777" w:rsidR="00C447EE" w:rsidRPr="0073533D" w:rsidRDefault="00C447EE">
      <w:pPr>
        <w:spacing w:after="20"/>
      </w:pPr>
    </w:p>
    <w:p w14:paraId="112DC010" w14:textId="77777777" w:rsidR="00C447EE" w:rsidRPr="0073533D" w:rsidRDefault="00000000">
      <w:pPr>
        <w:pStyle w:val="Balk2"/>
      </w:pPr>
      <w:r w:rsidRPr="0073533D">
        <w:t>3.2. Address</w:t>
      </w:r>
    </w:p>
    <w:tbl>
      <w:tblPr>
        <w:tblStyle w:val="TabloKlavuzu"/>
        <w:tblW w:w="0" w:type="auto"/>
        <w:jc w:val="center"/>
        <w:tblLook w:val="04A0" w:firstRow="1" w:lastRow="0" w:firstColumn="1" w:lastColumn="0" w:noHBand="0" w:noVBand="1"/>
      </w:tblPr>
      <w:tblGrid>
        <w:gridCol w:w="2835"/>
        <w:gridCol w:w="6236"/>
      </w:tblGrid>
      <w:tr w:rsidR="00C447EE" w:rsidRPr="0073533D" w14:paraId="766080B3" w14:textId="77777777">
        <w:trPr>
          <w:cantSplit/>
          <w:tblHeader/>
          <w:jc w:val="center"/>
        </w:trPr>
        <w:tc>
          <w:tcPr>
            <w:tcW w:w="2835" w:type="dxa"/>
            <w:shd w:val="clear" w:color="auto" w:fill="1F4E78"/>
            <w:tcMar>
              <w:top w:w="100" w:type="dxa"/>
              <w:left w:w="110" w:type="dxa"/>
              <w:bottom w:w="100" w:type="dxa"/>
              <w:right w:w="110" w:type="dxa"/>
            </w:tcMar>
            <w:vAlign w:val="center"/>
          </w:tcPr>
          <w:p w14:paraId="232DCDD4" w14:textId="77777777" w:rsidR="00C447EE" w:rsidRPr="0073533D" w:rsidRDefault="00000000">
            <w:pPr>
              <w:jc w:val="center"/>
            </w:pPr>
            <w:r w:rsidRPr="0073533D">
              <w:rPr>
                <w:b/>
                <w:color w:val="FFFFFF"/>
                <w:sz w:val="19"/>
              </w:rPr>
              <w:t>Alan</w:t>
            </w:r>
          </w:p>
        </w:tc>
        <w:tc>
          <w:tcPr>
            <w:tcW w:w="6236" w:type="dxa"/>
            <w:shd w:val="clear" w:color="auto" w:fill="1F4E78"/>
            <w:tcMar>
              <w:top w:w="100" w:type="dxa"/>
              <w:left w:w="110" w:type="dxa"/>
              <w:bottom w:w="100" w:type="dxa"/>
              <w:right w:w="110" w:type="dxa"/>
            </w:tcMar>
            <w:vAlign w:val="center"/>
          </w:tcPr>
          <w:p w14:paraId="2F3DF158" w14:textId="77777777" w:rsidR="00C447EE" w:rsidRPr="0073533D" w:rsidRDefault="00000000">
            <w:pPr>
              <w:jc w:val="center"/>
            </w:pPr>
            <w:r w:rsidRPr="0073533D">
              <w:rPr>
                <w:b/>
                <w:color w:val="FFFFFF"/>
                <w:sz w:val="19"/>
              </w:rPr>
              <w:t>Örnek / Açıklama</w:t>
            </w:r>
          </w:p>
        </w:tc>
      </w:tr>
      <w:tr w:rsidR="00C447EE" w:rsidRPr="0073533D" w14:paraId="4F9159C6" w14:textId="77777777">
        <w:trPr>
          <w:cantSplit/>
          <w:jc w:val="center"/>
        </w:trPr>
        <w:tc>
          <w:tcPr>
            <w:tcW w:w="2835" w:type="dxa"/>
            <w:tcMar>
              <w:top w:w="95" w:type="dxa"/>
              <w:left w:w="105" w:type="dxa"/>
              <w:bottom w:w="95" w:type="dxa"/>
              <w:right w:w="105" w:type="dxa"/>
            </w:tcMar>
            <w:vAlign w:val="center"/>
          </w:tcPr>
          <w:p w14:paraId="6F365B05" w14:textId="77777777" w:rsidR="00C447EE" w:rsidRPr="0073533D" w:rsidRDefault="00000000">
            <w:r w:rsidRPr="0073533D">
              <w:rPr>
                <w:sz w:val="18"/>
              </w:rPr>
              <w:t>id</w:t>
            </w:r>
          </w:p>
        </w:tc>
        <w:tc>
          <w:tcPr>
            <w:tcW w:w="6236" w:type="dxa"/>
            <w:tcMar>
              <w:top w:w="95" w:type="dxa"/>
              <w:left w:w="105" w:type="dxa"/>
              <w:bottom w:w="95" w:type="dxa"/>
              <w:right w:w="105" w:type="dxa"/>
            </w:tcMar>
            <w:vAlign w:val="center"/>
          </w:tcPr>
          <w:p w14:paraId="134EC2BC" w14:textId="77777777" w:rsidR="00C447EE" w:rsidRPr="0073533D" w:rsidRDefault="00000000">
            <w:r w:rsidRPr="0073533D">
              <w:rPr>
                <w:sz w:val="18"/>
              </w:rPr>
              <w:t>Long, primary key</w:t>
            </w:r>
          </w:p>
        </w:tc>
      </w:tr>
      <w:tr w:rsidR="00C447EE" w:rsidRPr="0073533D" w14:paraId="3858AC78" w14:textId="77777777">
        <w:trPr>
          <w:cantSplit/>
          <w:jc w:val="center"/>
        </w:trPr>
        <w:tc>
          <w:tcPr>
            <w:tcW w:w="2835" w:type="dxa"/>
            <w:shd w:val="clear" w:color="auto" w:fill="F8FAFC"/>
            <w:tcMar>
              <w:top w:w="95" w:type="dxa"/>
              <w:left w:w="105" w:type="dxa"/>
              <w:bottom w:w="95" w:type="dxa"/>
              <w:right w:w="105" w:type="dxa"/>
            </w:tcMar>
            <w:vAlign w:val="center"/>
          </w:tcPr>
          <w:p w14:paraId="162DD29B" w14:textId="77777777" w:rsidR="00C447EE" w:rsidRPr="0073533D" w:rsidRDefault="00000000">
            <w:r w:rsidRPr="0073533D">
              <w:rPr>
                <w:sz w:val="18"/>
              </w:rPr>
              <w:t>title</w:t>
            </w:r>
          </w:p>
        </w:tc>
        <w:tc>
          <w:tcPr>
            <w:tcW w:w="6236" w:type="dxa"/>
            <w:shd w:val="clear" w:color="auto" w:fill="F8FAFC"/>
            <w:tcMar>
              <w:top w:w="95" w:type="dxa"/>
              <w:left w:w="105" w:type="dxa"/>
              <w:bottom w:w="95" w:type="dxa"/>
              <w:right w:w="105" w:type="dxa"/>
            </w:tcMar>
            <w:vAlign w:val="center"/>
          </w:tcPr>
          <w:p w14:paraId="76F53755" w14:textId="77777777" w:rsidR="00C447EE" w:rsidRPr="0073533D" w:rsidRDefault="00000000">
            <w:r w:rsidRPr="0073533D">
              <w:rPr>
                <w:sz w:val="18"/>
              </w:rPr>
              <w:t>Ev, İş vb.</w:t>
            </w:r>
          </w:p>
        </w:tc>
      </w:tr>
      <w:tr w:rsidR="00C447EE" w:rsidRPr="0073533D" w14:paraId="75D3AC94" w14:textId="77777777">
        <w:trPr>
          <w:cantSplit/>
          <w:jc w:val="center"/>
        </w:trPr>
        <w:tc>
          <w:tcPr>
            <w:tcW w:w="2835" w:type="dxa"/>
            <w:tcMar>
              <w:top w:w="95" w:type="dxa"/>
              <w:left w:w="105" w:type="dxa"/>
              <w:bottom w:w="95" w:type="dxa"/>
              <w:right w:w="105" w:type="dxa"/>
            </w:tcMar>
            <w:vAlign w:val="center"/>
          </w:tcPr>
          <w:p w14:paraId="3CDD4359" w14:textId="77777777" w:rsidR="00C447EE" w:rsidRPr="0073533D" w:rsidRDefault="00000000">
            <w:r w:rsidRPr="0073533D">
              <w:rPr>
                <w:sz w:val="18"/>
              </w:rPr>
              <w:t>city</w:t>
            </w:r>
          </w:p>
        </w:tc>
        <w:tc>
          <w:tcPr>
            <w:tcW w:w="6236" w:type="dxa"/>
            <w:tcMar>
              <w:top w:w="95" w:type="dxa"/>
              <w:left w:w="105" w:type="dxa"/>
              <w:bottom w:w="95" w:type="dxa"/>
              <w:right w:w="105" w:type="dxa"/>
            </w:tcMar>
            <w:vAlign w:val="center"/>
          </w:tcPr>
          <w:p w14:paraId="0F6D7950" w14:textId="77777777" w:rsidR="00C447EE" w:rsidRPr="0073533D" w:rsidRDefault="00000000">
            <w:r w:rsidRPr="0073533D">
              <w:rPr>
                <w:sz w:val="18"/>
              </w:rPr>
              <w:t>Şehir</w:t>
            </w:r>
          </w:p>
        </w:tc>
      </w:tr>
      <w:tr w:rsidR="00C447EE" w:rsidRPr="0073533D" w14:paraId="1B66BA5C" w14:textId="77777777">
        <w:trPr>
          <w:cantSplit/>
          <w:jc w:val="center"/>
        </w:trPr>
        <w:tc>
          <w:tcPr>
            <w:tcW w:w="2835" w:type="dxa"/>
            <w:shd w:val="clear" w:color="auto" w:fill="F8FAFC"/>
            <w:tcMar>
              <w:top w:w="95" w:type="dxa"/>
              <w:left w:w="105" w:type="dxa"/>
              <w:bottom w:w="95" w:type="dxa"/>
              <w:right w:w="105" w:type="dxa"/>
            </w:tcMar>
            <w:vAlign w:val="center"/>
          </w:tcPr>
          <w:p w14:paraId="5490A4A6" w14:textId="77777777" w:rsidR="00C447EE" w:rsidRPr="0073533D" w:rsidRDefault="00000000">
            <w:r w:rsidRPr="0073533D">
              <w:rPr>
                <w:sz w:val="18"/>
              </w:rPr>
              <w:t>district</w:t>
            </w:r>
          </w:p>
        </w:tc>
        <w:tc>
          <w:tcPr>
            <w:tcW w:w="6236" w:type="dxa"/>
            <w:shd w:val="clear" w:color="auto" w:fill="F8FAFC"/>
            <w:tcMar>
              <w:top w:w="95" w:type="dxa"/>
              <w:left w:w="105" w:type="dxa"/>
              <w:bottom w:w="95" w:type="dxa"/>
              <w:right w:w="105" w:type="dxa"/>
            </w:tcMar>
            <w:vAlign w:val="center"/>
          </w:tcPr>
          <w:p w14:paraId="4C0949F3" w14:textId="77777777" w:rsidR="00C447EE" w:rsidRPr="0073533D" w:rsidRDefault="00000000">
            <w:r w:rsidRPr="0073533D">
              <w:rPr>
                <w:sz w:val="18"/>
              </w:rPr>
              <w:t>İlçe</w:t>
            </w:r>
          </w:p>
        </w:tc>
      </w:tr>
      <w:tr w:rsidR="00C447EE" w:rsidRPr="0073533D" w14:paraId="4E4EE13E" w14:textId="77777777">
        <w:trPr>
          <w:cantSplit/>
          <w:jc w:val="center"/>
        </w:trPr>
        <w:tc>
          <w:tcPr>
            <w:tcW w:w="2835" w:type="dxa"/>
            <w:tcMar>
              <w:top w:w="95" w:type="dxa"/>
              <w:left w:w="105" w:type="dxa"/>
              <w:bottom w:w="95" w:type="dxa"/>
              <w:right w:w="105" w:type="dxa"/>
            </w:tcMar>
            <w:vAlign w:val="center"/>
          </w:tcPr>
          <w:p w14:paraId="4F080F0C" w14:textId="77777777" w:rsidR="00C447EE" w:rsidRPr="0073533D" w:rsidRDefault="00000000">
            <w:r w:rsidRPr="0073533D">
              <w:rPr>
                <w:sz w:val="18"/>
              </w:rPr>
              <w:lastRenderedPageBreak/>
              <w:t>fullAddress</w:t>
            </w:r>
          </w:p>
        </w:tc>
        <w:tc>
          <w:tcPr>
            <w:tcW w:w="6236" w:type="dxa"/>
            <w:tcMar>
              <w:top w:w="95" w:type="dxa"/>
              <w:left w:w="105" w:type="dxa"/>
              <w:bottom w:w="95" w:type="dxa"/>
              <w:right w:w="105" w:type="dxa"/>
            </w:tcMar>
            <w:vAlign w:val="center"/>
          </w:tcPr>
          <w:p w14:paraId="03361EF9" w14:textId="77777777" w:rsidR="00C447EE" w:rsidRPr="0073533D" w:rsidRDefault="00000000">
            <w:r w:rsidRPr="0073533D">
              <w:rPr>
                <w:sz w:val="18"/>
              </w:rPr>
              <w:t>Açık adres</w:t>
            </w:r>
          </w:p>
        </w:tc>
      </w:tr>
      <w:tr w:rsidR="00C447EE" w:rsidRPr="0073533D" w14:paraId="0D55A60C" w14:textId="77777777">
        <w:trPr>
          <w:cantSplit/>
          <w:jc w:val="center"/>
        </w:trPr>
        <w:tc>
          <w:tcPr>
            <w:tcW w:w="2835" w:type="dxa"/>
            <w:shd w:val="clear" w:color="auto" w:fill="F8FAFC"/>
            <w:tcMar>
              <w:top w:w="95" w:type="dxa"/>
              <w:left w:w="105" w:type="dxa"/>
              <w:bottom w:w="95" w:type="dxa"/>
              <w:right w:w="105" w:type="dxa"/>
            </w:tcMar>
            <w:vAlign w:val="center"/>
          </w:tcPr>
          <w:p w14:paraId="4323D680" w14:textId="77777777" w:rsidR="00C447EE" w:rsidRPr="0073533D" w:rsidRDefault="00000000">
            <w:r w:rsidRPr="0073533D">
              <w:rPr>
                <w:sz w:val="18"/>
              </w:rPr>
              <w:t>user</w:t>
            </w:r>
          </w:p>
        </w:tc>
        <w:tc>
          <w:tcPr>
            <w:tcW w:w="6236" w:type="dxa"/>
            <w:shd w:val="clear" w:color="auto" w:fill="F8FAFC"/>
            <w:tcMar>
              <w:top w:w="95" w:type="dxa"/>
              <w:left w:w="105" w:type="dxa"/>
              <w:bottom w:w="95" w:type="dxa"/>
              <w:right w:w="105" w:type="dxa"/>
            </w:tcMar>
            <w:vAlign w:val="center"/>
          </w:tcPr>
          <w:p w14:paraId="50E8C836" w14:textId="77777777" w:rsidR="00C447EE" w:rsidRPr="0073533D" w:rsidRDefault="00000000">
            <w:r w:rsidRPr="0073533D">
              <w:rPr>
                <w:sz w:val="18"/>
              </w:rPr>
              <w:t>Adresi oluşturan User</w:t>
            </w:r>
          </w:p>
        </w:tc>
      </w:tr>
    </w:tbl>
    <w:p w14:paraId="29CFD973" w14:textId="77777777" w:rsidR="00C447EE" w:rsidRPr="0073533D" w:rsidRDefault="00C447EE">
      <w:pPr>
        <w:spacing w:after="20"/>
      </w:pPr>
    </w:p>
    <w:p w14:paraId="25D5E85F" w14:textId="77777777" w:rsidR="00C447EE" w:rsidRPr="0073533D" w:rsidRDefault="00000000">
      <w:r w:rsidRPr="0073533D">
        <w:t>User ve Address aynı modül içinde bulunacağı için burada normal JPA ilişkisi kullanılabilir. Örneğin Address → User tarafında @ManyToOne ilişkisinin kullanılması uygundur. ADMIN kargo oluştururken önce kayıtlı kullanıcıyı, ardından yalnızca o kullanıcıya ait kayıtlı adreslerden birini seçer.</w:t>
      </w:r>
    </w:p>
    <w:p w14:paraId="1A4044F4" w14:textId="77777777" w:rsidR="00C447EE" w:rsidRPr="0073533D" w:rsidRDefault="00000000">
      <w:pPr>
        <w:pStyle w:val="Balk2"/>
      </w:pPr>
      <w:r w:rsidRPr="0073533D">
        <w:t>3.3. Shipment</w:t>
      </w:r>
    </w:p>
    <w:tbl>
      <w:tblPr>
        <w:tblStyle w:val="TabloKlavuzu"/>
        <w:tblW w:w="0" w:type="auto"/>
        <w:jc w:val="center"/>
        <w:tblLook w:val="04A0" w:firstRow="1" w:lastRow="0" w:firstColumn="1" w:lastColumn="0" w:noHBand="0" w:noVBand="1"/>
      </w:tblPr>
      <w:tblGrid>
        <w:gridCol w:w="2835"/>
        <w:gridCol w:w="6236"/>
      </w:tblGrid>
      <w:tr w:rsidR="00C447EE" w:rsidRPr="0073533D" w14:paraId="41452E9F" w14:textId="77777777">
        <w:trPr>
          <w:cantSplit/>
          <w:tblHeader/>
          <w:jc w:val="center"/>
        </w:trPr>
        <w:tc>
          <w:tcPr>
            <w:tcW w:w="2835" w:type="dxa"/>
            <w:shd w:val="clear" w:color="auto" w:fill="1F4E78"/>
            <w:tcMar>
              <w:top w:w="100" w:type="dxa"/>
              <w:left w:w="110" w:type="dxa"/>
              <w:bottom w:w="100" w:type="dxa"/>
              <w:right w:w="110" w:type="dxa"/>
            </w:tcMar>
            <w:vAlign w:val="center"/>
          </w:tcPr>
          <w:p w14:paraId="2EA20036" w14:textId="77777777" w:rsidR="00C447EE" w:rsidRPr="0073533D" w:rsidRDefault="00000000">
            <w:pPr>
              <w:jc w:val="center"/>
            </w:pPr>
            <w:r w:rsidRPr="0073533D">
              <w:rPr>
                <w:b/>
                <w:color w:val="FFFFFF"/>
                <w:sz w:val="19"/>
              </w:rPr>
              <w:t>Alan</w:t>
            </w:r>
          </w:p>
        </w:tc>
        <w:tc>
          <w:tcPr>
            <w:tcW w:w="6236" w:type="dxa"/>
            <w:shd w:val="clear" w:color="auto" w:fill="1F4E78"/>
            <w:tcMar>
              <w:top w:w="100" w:type="dxa"/>
              <w:left w:w="110" w:type="dxa"/>
              <w:bottom w:w="100" w:type="dxa"/>
              <w:right w:w="110" w:type="dxa"/>
            </w:tcMar>
            <w:vAlign w:val="center"/>
          </w:tcPr>
          <w:p w14:paraId="17EEDA9B" w14:textId="77777777" w:rsidR="00C447EE" w:rsidRPr="0073533D" w:rsidRDefault="00000000">
            <w:pPr>
              <w:jc w:val="center"/>
            </w:pPr>
            <w:r w:rsidRPr="0073533D">
              <w:rPr>
                <w:b/>
                <w:color w:val="FFFFFF"/>
                <w:sz w:val="19"/>
              </w:rPr>
              <w:t>Örnek / Açıklama</w:t>
            </w:r>
          </w:p>
        </w:tc>
      </w:tr>
      <w:tr w:rsidR="00C447EE" w:rsidRPr="0073533D" w14:paraId="490CEAAC" w14:textId="77777777">
        <w:trPr>
          <w:cantSplit/>
          <w:jc w:val="center"/>
        </w:trPr>
        <w:tc>
          <w:tcPr>
            <w:tcW w:w="2835" w:type="dxa"/>
            <w:tcMar>
              <w:top w:w="95" w:type="dxa"/>
              <w:left w:w="105" w:type="dxa"/>
              <w:bottom w:w="95" w:type="dxa"/>
              <w:right w:w="105" w:type="dxa"/>
            </w:tcMar>
            <w:vAlign w:val="center"/>
          </w:tcPr>
          <w:p w14:paraId="161A5A16" w14:textId="77777777" w:rsidR="00C447EE" w:rsidRPr="0073533D" w:rsidRDefault="00000000">
            <w:r w:rsidRPr="0073533D">
              <w:rPr>
                <w:sz w:val="18"/>
              </w:rPr>
              <w:t>id</w:t>
            </w:r>
          </w:p>
        </w:tc>
        <w:tc>
          <w:tcPr>
            <w:tcW w:w="6236" w:type="dxa"/>
            <w:tcMar>
              <w:top w:w="95" w:type="dxa"/>
              <w:left w:w="105" w:type="dxa"/>
              <w:bottom w:w="95" w:type="dxa"/>
              <w:right w:w="105" w:type="dxa"/>
            </w:tcMar>
            <w:vAlign w:val="center"/>
          </w:tcPr>
          <w:p w14:paraId="0BFECD0C" w14:textId="77777777" w:rsidR="00C447EE" w:rsidRPr="0073533D" w:rsidRDefault="00000000">
            <w:r w:rsidRPr="0073533D">
              <w:rPr>
                <w:sz w:val="18"/>
              </w:rPr>
              <w:t>Long, primary key</w:t>
            </w:r>
          </w:p>
        </w:tc>
      </w:tr>
      <w:tr w:rsidR="00C447EE" w:rsidRPr="0073533D" w14:paraId="16E01176" w14:textId="77777777">
        <w:trPr>
          <w:cantSplit/>
          <w:jc w:val="center"/>
        </w:trPr>
        <w:tc>
          <w:tcPr>
            <w:tcW w:w="2835" w:type="dxa"/>
            <w:shd w:val="clear" w:color="auto" w:fill="F8FAFC"/>
            <w:tcMar>
              <w:top w:w="95" w:type="dxa"/>
              <w:left w:w="105" w:type="dxa"/>
              <w:bottom w:w="95" w:type="dxa"/>
              <w:right w:w="105" w:type="dxa"/>
            </w:tcMar>
            <w:vAlign w:val="center"/>
          </w:tcPr>
          <w:p w14:paraId="0F93B3DC" w14:textId="77777777" w:rsidR="00C447EE" w:rsidRPr="0073533D" w:rsidRDefault="00000000">
            <w:r w:rsidRPr="0073533D">
              <w:rPr>
                <w:sz w:val="18"/>
              </w:rPr>
              <w:t>trackingNumber</w:t>
            </w:r>
          </w:p>
        </w:tc>
        <w:tc>
          <w:tcPr>
            <w:tcW w:w="6236" w:type="dxa"/>
            <w:shd w:val="clear" w:color="auto" w:fill="F8FAFC"/>
            <w:tcMar>
              <w:top w:w="95" w:type="dxa"/>
              <w:left w:w="105" w:type="dxa"/>
              <w:bottom w:w="95" w:type="dxa"/>
              <w:right w:w="105" w:type="dxa"/>
            </w:tcMar>
            <w:vAlign w:val="center"/>
          </w:tcPr>
          <w:p w14:paraId="3067BD90" w14:textId="77777777" w:rsidR="00C447EE" w:rsidRPr="0073533D" w:rsidRDefault="00000000">
            <w:r w:rsidRPr="0073533D">
              <w:rPr>
                <w:sz w:val="18"/>
              </w:rPr>
              <w:t>Benzersiz takip numarası</w:t>
            </w:r>
          </w:p>
        </w:tc>
      </w:tr>
      <w:tr w:rsidR="00C447EE" w:rsidRPr="0073533D" w14:paraId="492157F4" w14:textId="77777777">
        <w:trPr>
          <w:cantSplit/>
          <w:jc w:val="center"/>
        </w:trPr>
        <w:tc>
          <w:tcPr>
            <w:tcW w:w="2835" w:type="dxa"/>
            <w:tcMar>
              <w:top w:w="95" w:type="dxa"/>
              <w:left w:w="105" w:type="dxa"/>
              <w:bottom w:w="95" w:type="dxa"/>
              <w:right w:w="105" w:type="dxa"/>
            </w:tcMar>
            <w:vAlign w:val="center"/>
          </w:tcPr>
          <w:p w14:paraId="2D0A8EAC" w14:textId="77777777" w:rsidR="00C447EE" w:rsidRPr="0073533D" w:rsidRDefault="00000000">
            <w:r w:rsidRPr="0073533D">
              <w:rPr>
                <w:sz w:val="18"/>
              </w:rPr>
              <w:t>senderUserId</w:t>
            </w:r>
          </w:p>
        </w:tc>
        <w:tc>
          <w:tcPr>
            <w:tcW w:w="6236" w:type="dxa"/>
            <w:tcMar>
              <w:top w:w="95" w:type="dxa"/>
              <w:left w:w="105" w:type="dxa"/>
              <w:bottom w:w="95" w:type="dxa"/>
              <w:right w:w="105" w:type="dxa"/>
            </w:tcMar>
            <w:vAlign w:val="center"/>
          </w:tcPr>
          <w:p w14:paraId="091015CF" w14:textId="77777777" w:rsidR="00C447EE" w:rsidRPr="0073533D" w:rsidRDefault="00000000">
            <w:r w:rsidRPr="0073533D">
              <w:t>Kayıtlı gönderici kullanıcının id değeri</w:t>
            </w:r>
          </w:p>
        </w:tc>
      </w:tr>
      <w:tr w:rsidR="00C447EE" w:rsidRPr="0073533D" w14:paraId="0B9EEF52" w14:textId="77777777">
        <w:trPr>
          <w:cantSplit/>
          <w:jc w:val="center"/>
        </w:trPr>
        <w:tc>
          <w:tcPr>
            <w:tcW w:w="2835" w:type="dxa"/>
            <w:shd w:val="clear" w:color="auto" w:fill="F8FAFC"/>
            <w:tcMar>
              <w:top w:w="95" w:type="dxa"/>
              <w:left w:w="105" w:type="dxa"/>
              <w:bottom w:w="95" w:type="dxa"/>
              <w:right w:w="105" w:type="dxa"/>
            </w:tcMar>
            <w:vAlign w:val="center"/>
          </w:tcPr>
          <w:p w14:paraId="1F37F67F" w14:textId="77777777" w:rsidR="00C447EE" w:rsidRPr="0073533D" w:rsidRDefault="00000000">
            <w:r w:rsidRPr="0073533D">
              <w:rPr>
                <w:sz w:val="18"/>
              </w:rPr>
              <w:t>receiverUserId</w:t>
            </w:r>
          </w:p>
        </w:tc>
        <w:tc>
          <w:tcPr>
            <w:tcW w:w="6236" w:type="dxa"/>
            <w:shd w:val="clear" w:color="auto" w:fill="F8FAFC"/>
            <w:tcMar>
              <w:top w:w="95" w:type="dxa"/>
              <w:left w:w="105" w:type="dxa"/>
              <w:bottom w:w="95" w:type="dxa"/>
              <w:right w:w="105" w:type="dxa"/>
            </w:tcMar>
            <w:vAlign w:val="center"/>
          </w:tcPr>
          <w:p w14:paraId="40F82B39" w14:textId="77777777" w:rsidR="00C447EE" w:rsidRPr="0073533D" w:rsidRDefault="00000000">
            <w:r w:rsidRPr="0073533D">
              <w:t>Kayıtlı alıcı kullanıcının id değeri</w:t>
            </w:r>
          </w:p>
        </w:tc>
      </w:tr>
      <w:tr w:rsidR="00C447EE" w:rsidRPr="0073533D" w14:paraId="4CF516A9" w14:textId="77777777">
        <w:trPr>
          <w:cantSplit/>
          <w:jc w:val="center"/>
        </w:trPr>
        <w:tc>
          <w:tcPr>
            <w:tcW w:w="2835" w:type="dxa"/>
            <w:tcMar>
              <w:top w:w="95" w:type="dxa"/>
              <w:left w:w="105" w:type="dxa"/>
              <w:bottom w:w="95" w:type="dxa"/>
              <w:right w:w="105" w:type="dxa"/>
            </w:tcMar>
            <w:vAlign w:val="center"/>
          </w:tcPr>
          <w:p w14:paraId="6B4FC672" w14:textId="77777777" w:rsidR="00C447EE" w:rsidRPr="0073533D" w:rsidRDefault="00000000">
            <w:r w:rsidRPr="0073533D">
              <w:rPr>
                <w:sz w:val="18"/>
              </w:rPr>
              <w:t>senderAddressId</w:t>
            </w:r>
          </w:p>
        </w:tc>
        <w:tc>
          <w:tcPr>
            <w:tcW w:w="6236" w:type="dxa"/>
            <w:tcMar>
              <w:top w:w="95" w:type="dxa"/>
              <w:left w:w="105" w:type="dxa"/>
              <w:bottom w:w="95" w:type="dxa"/>
              <w:right w:w="105" w:type="dxa"/>
            </w:tcMar>
            <w:vAlign w:val="center"/>
          </w:tcPr>
          <w:p w14:paraId="6E7D0350" w14:textId="77777777" w:rsidR="00C447EE" w:rsidRPr="0073533D" w:rsidRDefault="00000000">
            <w:r w:rsidRPr="0073533D">
              <w:t>Gönderici kullanıcıya ait seçilen kayıtlı adres id değeri</w:t>
            </w:r>
          </w:p>
        </w:tc>
      </w:tr>
      <w:tr w:rsidR="00C447EE" w:rsidRPr="0073533D" w14:paraId="0AA83176" w14:textId="77777777">
        <w:trPr>
          <w:cantSplit/>
          <w:jc w:val="center"/>
        </w:trPr>
        <w:tc>
          <w:tcPr>
            <w:tcW w:w="2835" w:type="dxa"/>
            <w:shd w:val="clear" w:color="auto" w:fill="F8FAFC"/>
            <w:tcMar>
              <w:top w:w="95" w:type="dxa"/>
              <w:left w:w="105" w:type="dxa"/>
              <w:bottom w:w="95" w:type="dxa"/>
              <w:right w:w="105" w:type="dxa"/>
            </w:tcMar>
            <w:vAlign w:val="center"/>
          </w:tcPr>
          <w:p w14:paraId="7173424F" w14:textId="77777777" w:rsidR="00C447EE" w:rsidRPr="0073533D" w:rsidRDefault="00000000">
            <w:r w:rsidRPr="0073533D">
              <w:rPr>
                <w:sz w:val="18"/>
              </w:rPr>
              <w:t>receiverAddressId</w:t>
            </w:r>
          </w:p>
        </w:tc>
        <w:tc>
          <w:tcPr>
            <w:tcW w:w="6236" w:type="dxa"/>
            <w:shd w:val="clear" w:color="auto" w:fill="F8FAFC"/>
            <w:tcMar>
              <w:top w:w="95" w:type="dxa"/>
              <w:left w:w="105" w:type="dxa"/>
              <w:bottom w:w="95" w:type="dxa"/>
              <w:right w:w="105" w:type="dxa"/>
            </w:tcMar>
            <w:vAlign w:val="center"/>
          </w:tcPr>
          <w:p w14:paraId="6DC3C6A2" w14:textId="77777777" w:rsidR="00C447EE" w:rsidRPr="0073533D" w:rsidRDefault="00000000">
            <w:r w:rsidRPr="0073533D">
              <w:t>Alıcı kullanıcıya ait seçilen kayıtlı adres id değeri</w:t>
            </w:r>
          </w:p>
        </w:tc>
      </w:tr>
      <w:tr w:rsidR="00C447EE" w:rsidRPr="0073533D" w14:paraId="276A952F" w14:textId="77777777">
        <w:trPr>
          <w:cantSplit/>
          <w:jc w:val="center"/>
        </w:trPr>
        <w:tc>
          <w:tcPr>
            <w:tcW w:w="2835" w:type="dxa"/>
            <w:tcMar>
              <w:top w:w="95" w:type="dxa"/>
              <w:left w:w="105" w:type="dxa"/>
              <w:bottom w:w="95" w:type="dxa"/>
              <w:right w:w="105" w:type="dxa"/>
            </w:tcMar>
            <w:vAlign w:val="center"/>
          </w:tcPr>
          <w:p w14:paraId="717E320A" w14:textId="77777777" w:rsidR="00C447EE" w:rsidRPr="0073533D" w:rsidRDefault="00000000">
            <w:r w:rsidRPr="0073533D">
              <w:rPr>
                <w:sz w:val="18"/>
              </w:rPr>
              <w:t>weight</w:t>
            </w:r>
          </w:p>
        </w:tc>
        <w:tc>
          <w:tcPr>
            <w:tcW w:w="6236" w:type="dxa"/>
            <w:tcMar>
              <w:top w:w="95" w:type="dxa"/>
              <w:left w:w="105" w:type="dxa"/>
              <w:bottom w:w="95" w:type="dxa"/>
              <w:right w:w="105" w:type="dxa"/>
            </w:tcMar>
            <w:vAlign w:val="center"/>
          </w:tcPr>
          <w:p w14:paraId="11528FFD" w14:textId="77777777" w:rsidR="00C447EE" w:rsidRPr="0073533D" w:rsidRDefault="00000000">
            <w:r w:rsidRPr="0073533D">
              <w:rPr>
                <w:sz w:val="18"/>
              </w:rPr>
              <w:t>Kargo ağırlığı</w:t>
            </w:r>
          </w:p>
        </w:tc>
      </w:tr>
      <w:tr w:rsidR="00C447EE" w:rsidRPr="0073533D" w14:paraId="54BC7283" w14:textId="77777777">
        <w:trPr>
          <w:cantSplit/>
          <w:jc w:val="center"/>
        </w:trPr>
        <w:tc>
          <w:tcPr>
            <w:tcW w:w="2835" w:type="dxa"/>
            <w:shd w:val="clear" w:color="auto" w:fill="F8FAFC"/>
            <w:tcMar>
              <w:top w:w="95" w:type="dxa"/>
              <w:left w:w="105" w:type="dxa"/>
              <w:bottom w:w="95" w:type="dxa"/>
              <w:right w:w="105" w:type="dxa"/>
            </w:tcMar>
            <w:vAlign w:val="center"/>
          </w:tcPr>
          <w:p w14:paraId="3EE9EF5C" w14:textId="77777777" w:rsidR="00C447EE" w:rsidRPr="0073533D" w:rsidRDefault="00000000">
            <w:r w:rsidRPr="0073533D">
              <w:rPr>
                <w:sz w:val="18"/>
              </w:rPr>
              <w:t>description</w:t>
            </w:r>
          </w:p>
        </w:tc>
        <w:tc>
          <w:tcPr>
            <w:tcW w:w="6236" w:type="dxa"/>
            <w:shd w:val="clear" w:color="auto" w:fill="F8FAFC"/>
            <w:tcMar>
              <w:top w:w="95" w:type="dxa"/>
              <w:left w:w="105" w:type="dxa"/>
              <w:bottom w:w="95" w:type="dxa"/>
              <w:right w:w="105" w:type="dxa"/>
            </w:tcMar>
            <w:vAlign w:val="center"/>
          </w:tcPr>
          <w:p w14:paraId="2F907A9C" w14:textId="77777777" w:rsidR="00C447EE" w:rsidRPr="0073533D" w:rsidRDefault="00000000">
            <w:r w:rsidRPr="0073533D">
              <w:rPr>
                <w:sz w:val="18"/>
              </w:rPr>
              <w:t>Kısa açıklama</w:t>
            </w:r>
          </w:p>
        </w:tc>
      </w:tr>
      <w:tr w:rsidR="00C447EE" w:rsidRPr="0073533D" w14:paraId="472A9BCC" w14:textId="77777777">
        <w:trPr>
          <w:cantSplit/>
          <w:jc w:val="center"/>
        </w:trPr>
        <w:tc>
          <w:tcPr>
            <w:tcW w:w="2835" w:type="dxa"/>
            <w:tcMar>
              <w:top w:w="95" w:type="dxa"/>
              <w:left w:w="105" w:type="dxa"/>
              <w:bottom w:w="95" w:type="dxa"/>
              <w:right w:w="105" w:type="dxa"/>
            </w:tcMar>
            <w:vAlign w:val="center"/>
          </w:tcPr>
          <w:p w14:paraId="5C81DC23" w14:textId="77777777" w:rsidR="00C447EE" w:rsidRPr="0073533D" w:rsidRDefault="00000000">
            <w:r w:rsidRPr="0073533D">
              <w:rPr>
                <w:sz w:val="18"/>
              </w:rPr>
              <w:t>status</w:t>
            </w:r>
          </w:p>
        </w:tc>
        <w:tc>
          <w:tcPr>
            <w:tcW w:w="6236" w:type="dxa"/>
            <w:tcMar>
              <w:top w:w="95" w:type="dxa"/>
              <w:left w:w="105" w:type="dxa"/>
              <w:bottom w:w="95" w:type="dxa"/>
              <w:right w:w="105" w:type="dxa"/>
            </w:tcMar>
            <w:vAlign w:val="center"/>
          </w:tcPr>
          <w:p w14:paraId="7CE70EAA" w14:textId="77777777" w:rsidR="00C447EE" w:rsidRPr="0073533D" w:rsidRDefault="00000000">
            <w:r w:rsidRPr="0073533D">
              <w:rPr>
                <w:sz w:val="18"/>
              </w:rPr>
              <w:t>ShipmentStatus enum</w:t>
            </w:r>
          </w:p>
        </w:tc>
      </w:tr>
      <w:tr w:rsidR="00C447EE" w:rsidRPr="0073533D" w14:paraId="219C2556" w14:textId="77777777">
        <w:trPr>
          <w:cantSplit/>
          <w:jc w:val="center"/>
        </w:trPr>
        <w:tc>
          <w:tcPr>
            <w:tcW w:w="2835" w:type="dxa"/>
            <w:shd w:val="clear" w:color="auto" w:fill="F8FAFC"/>
            <w:tcMar>
              <w:top w:w="95" w:type="dxa"/>
              <w:left w:w="105" w:type="dxa"/>
              <w:bottom w:w="95" w:type="dxa"/>
              <w:right w:w="105" w:type="dxa"/>
            </w:tcMar>
            <w:vAlign w:val="center"/>
          </w:tcPr>
          <w:p w14:paraId="48A7CDAE" w14:textId="77777777" w:rsidR="00C447EE" w:rsidRPr="0073533D" w:rsidRDefault="00000000">
            <w:r w:rsidRPr="0073533D">
              <w:rPr>
                <w:sz w:val="18"/>
              </w:rPr>
              <w:t>createdAt</w:t>
            </w:r>
          </w:p>
        </w:tc>
        <w:tc>
          <w:tcPr>
            <w:tcW w:w="6236" w:type="dxa"/>
            <w:shd w:val="clear" w:color="auto" w:fill="F8FAFC"/>
            <w:tcMar>
              <w:top w:w="95" w:type="dxa"/>
              <w:left w:w="105" w:type="dxa"/>
              <w:bottom w:w="95" w:type="dxa"/>
              <w:right w:w="105" w:type="dxa"/>
            </w:tcMar>
            <w:vAlign w:val="center"/>
          </w:tcPr>
          <w:p w14:paraId="688A6D9E" w14:textId="77777777" w:rsidR="00C447EE" w:rsidRPr="0073533D" w:rsidRDefault="00000000">
            <w:r w:rsidRPr="0073533D">
              <w:rPr>
                <w:sz w:val="18"/>
              </w:rPr>
              <w:t>Oluşturulma tarihi</w:t>
            </w:r>
          </w:p>
        </w:tc>
      </w:tr>
    </w:tbl>
    <w:p w14:paraId="7E510D09" w14:textId="77777777" w:rsidR="00C447EE" w:rsidRPr="0073533D" w:rsidRDefault="00C447EE">
      <w:pPr>
        <w:spacing w:after="20"/>
      </w:pPr>
    </w:p>
    <w:p w14:paraId="066E0656" w14:textId="77777777" w:rsidR="00C447EE" w:rsidRPr="0073533D" w:rsidRDefault="00000000">
      <w:pPr>
        <w:pStyle w:val="Balk2"/>
      </w:pPr>
      <w:r w:rsidRPr="0073533D">
        <w:t>3.4. Enum değerleri</w:t>
      </w:r>
    </w:p>
    <w:tbl>
      <w:tblPr>
        <w:tblW w:w="0" w:type="auto"/>
        <w:jc w:val="center"/>
        <w:tblLook w:val="04A0" w:firstRow="1" w:lastRow="0" w:firstColumn="1" w:lastColumn="0" w:noHBand="0" w:noVBand="1"/>
      </w:tblPr>
      <w:tblGrid>
        <w:gridCol w:w="9972"/>
      </w:tblGrid>
      <w:tr w:rsidR="00C447EE" w:rsidRPr="0073533D" w14:paraId="029F4077" w14:textId="77777777">
        <w:trPr>
          <w:cantSplit/>
          <w:jc w:val="center"/>
        </w:trPr>
        <w:tc>
          <w:tcPr>
            <w:tcW w:w="9972" w:type="dxa"/>
            <w:shd w:val="clear" w:color="auto" w:fill="F3F4F6"/>
            <w:tcMar>
              <w:top w:w="130" w:type="dxa"/>
              <w:left w:w="160" w:type="dxa"/>
              <w:bottom w:w="130" w:type="dxa"/>
              <w:right w:w="160" w:type="dxa"/>
            </w:tcMar>
          </w:tcPr>
          <w:p w14:paraId="45F5D2A8" w14:textId="77777777" w:rsidR="00C447EE" w:rsidRPr="0073533D" w:rsidRDefault="00000000">
            <w:r w:rsidRPr="0073533D">
              <w:rPr>
                <w:rFonts w:ascii="Courier New" w:hAnsi="Courier New"/>
                <w:color w:val="111827"/>
                <w:sz w:val="17"/>
              </w:rPr>
              <w:t>Role</w:t>
            </w:r>
            <w:r w:rsidRPr="0073533D">
              <w:rPr>
                <w:rFonts w:ascii="Courier New" w:hAnsi="Courier New"/>
                <w:color w:val="111827"/>
                <w:sz w:val="17"/>
              </w:rPr>
              <w:br/>
              <w:t xml:space="preserve">  CUSTOMER</w:t>
            </w:r>
            <w:r w:rsidRPr="0073533D">
              <w:rPr>
                <w:rFonts w:ascii="Courier New" w:hAnsi="Courier New"/>
                <w:color w:val="111827"/>
                <w:sz w:val="17"/>
              </w:rPr>
              <w:br/>
              <w:t xml:space="preserve">  ADMIN</w:t>
            </w:r>
            <w:r w:rsidRPr="0073533D">
              <w:rPr>
                <w:rFonts w:ascii="Courier New" w:hAnsi="Courier New"/>
                <w:color w:val="111827"/>
                <w:sz w:val="17"/>
              </w:rPr>
              <w:br/>
            </w:r>
            <w:r w:rsidRPr="0073533D">
              <w:rPr>
                <w:rFonts w:ascii="Courier New" w:hAnsi="Courier New"/>
                <w:color w:val="111827"/>
                <w:sz w:val="17"/>
              </w:rPr>
              <w:br/>
              <w:t>ShipmentStatus</w:t>
            </w:r>
            <w:r w:rsidRPr="0073533D">
              <w:rPr>
                <w:rFonts w:ascii="Courier New" w:hAnsi="Courier New"/>
                <w:color w:val="111827"/>
                <w:sz w:val="17"/>
              </w:rPr>
              <w:br/>
              <w:t xml:space="preserve">  CREATED</w:t>
            </w:r>
            <w:r w:rsidRPr="0073533D">
              <w:rPr>
                <w:rFonts w:ascii="Courier New" w:hAnsi="Courier New"/>
                <w:color w:val="111827"/>
                <w:sz w:val="17"/>
              </w:rPr>
              <w:br/>
              <w:t xml:space="preserve">  ACCEPTED</w:t>
            </w:r>
            <w:r w:rsidRPr="0073533D">
              <w:rPr>
                <w:rFonts w:ascii="Courier New" w:hAnsi="Courier New"/>
                <w:color w:val="111827"/>
                <w:sz w:val="17"/>
              </w:rPr>
              <w:br/>
              <w:t xml:space="preserve">  IN_TRANSIT</w:t>
            </w:r>
            <w:r w:rsidRPr="0073533D">
              <w:rPr>
                <w:rFonts w:ascii="Courier New" w:hAnsi="Courier New"/>
                <w:color w:val="111827"/>
                <w:sz w:val="17"/>
              </w:rPr>
              <w:br/>
              <w:t xml:space="preserve">  OUT_FOR_DELIVERY</w:t>
            </w:r>
            <w:r w:rsidRPr="0073533D">
              <w:rPr>
                <w:rFonts w:ascii="Courier New" w:hAnsi="Courier New"/>
                <w:color w:val="111827"/>
                <w:sz w:val="17"/>
              </w:rPr>
              <w:br/>
              <w:t xml:space="preserve">  DELIVERED</w:t>
            </w:r>
            <w:r w:rsidRPr="0073533D">
              <w:rPr>
                <w:rFonts w:ascii="Courier New" w:hAnsi="Courier New"/>
                <w:color w:val="111827"/>
                <w:sz w:val="17"/>
              </w:rPr>
              <w:br/>
              <w:t xml:space="preserve">  CANCELLED</w:t>
            </w:r>
          </w:p>
        </w:tc>
      </w:tr>
    </w:tbl>
    <w:p w14:paraId="3278C902" w14:textId="77777777" w:rsidR="00C447EE" w:rsidRPr="0073533D" w:rsidRDefault="00C447EE">
      <w:pPr>
        <w:spacing w:after="0"/>
      </w:pPr>
    </w:p>
    <w:p w14:paraId="5EC418E9" w14:textId="77777777" w:rsidR="00C447EE" w:rsidRPr="0073533D" w:rsidRDefault="00000000">
      <w:pPr>
        <w:pStyle w:val="Balk1"/>
      </w:pPr>
      <w:r w:rsidRPr="0073533D">
        <w:lastRenderedPageBreak/>
        <w:t>4. Modüler Monolit Tasarımı</w:t>
      </w:r>
    </w:p>
    <w:p w14:paraId="23FC828E" w14:textId="77777777" w:rsidR="00C447EE" w:rsidRPr="0073533D" w:rsidRDefault="00000000">
      <w:r w:rsidRPr="0073533D">
        <w:t>Uygulama tek bir Spring Boot uygulaması olarak çalışacaktır. Ancak kod, iş sorumluluklarına göre modüllere ayrılacaktır. Ayrı ayrı customer-service veya shipment-service uygulamaları oluşturulmayacaktır.</w:t>
      </w:r>
    </w:p>
    <w:tbl>
      <w:tblPr>
        <w:tblW w:w="0" w:type="auto"/>
        <w:jc w:val="center"/>
        <w:tblLook w:val="04A0" w:firstRow="1" w:lastRow="0" w:firstColumn="1" w:lastColumn="0" w:noHBand="0" w:noVBand="1"/>
      </w:tblPr>
      <w:tblGrid>
        <w:gridCol w:w="9972"/>
      </w:tblGrid>
      <w:tr w:rsidR="00C447EE" w:rsidRPr="0073533D" w14:paraId="2FC55761" w14:textId="77777777">
        <w:trPr>
          <w:cantSplit/>
          <w:jc w:val="center"/>
        </w:trPr>
        <w:tc>
          <w:tcPr>
            <w:tcW w:w="9972" w:type="dxa"/>
            <w:shd w:val="clear" w:color="auto" w:fill="F3F4F6"/>
            <w:tcMar>
              <w:top w:w="130" w:type="dxa"/>
              <w:left w:w="160" w:type="dxa"/>
              <w:bottom w:w="130" w:type="dxa"/>
              <w:right w:w="160" w:type="dxa"/>
            </w:tcMar>
          </w:tcPr>
          <w:p w14:paraId="2929483F" w14:textId="77777777" w:rsidR="00C447EE" w:rsidRPr="0073533D" w:rsidRDefault="00000000">
            <w:r w:rsidRPr="0073533D">
              <w:rPr>
                <w:rFonts w:ascii="Courier New" w:hAnsi="Courier New"/>
                <w:color w:val="111827"/>
                <w:sz w:val="17"/>
              </w:rPr>
              <w:t>com.example.cargo</w:t>
            </w:r>
            <w:r w:rsidRPr="0073533D">
              <w:rPr>
                <w:rFonts w:ascii="Courier New" w:hAnsi="Courier New"/>
                <w:color w:val="111827"/>
                <w:sz w:val="17"/>
              </w:rPr>
              <w:br/>
              <w:t>├── CargoApplication.java</w:t>
            </w:r>
            <w:r w:rsidRPr="0073533D">
              <w:rPr>
                <w:rFonts w:ascii="Courier New" w:hAnsi="Courier New"/>
                <w:color w:val="111827"/>
                <w:sz w:val="17"/>
              </w:rPr>
              <w:br/>
              <w:t>├── user</w:t>
            </w:r>
            <w:r w:rsidRPr="0073533D">
              <w:rPr>
                <w:rFonts w:ascii="Courier New" w:hAnsi="Courier New"/>
                <w:color w:val="111827"/>
                <w:sz w:val="17"/>
              </w:rPr>
              <w:br/>
              <w:t>│   └── internal</w:t>
            </w:r>
            <w:r w:rsidRPr="0073533D">
              <w:rPr>
                <w:rFonts w:ascii="Courier New" w:hAnsi="Courier New"/>
                <w:color w:val="111827"/>
                <w:sz w:val="17"/>
              </w:rPr>
              <w:br/>
              <w:t>│       ├── controller</w:t>
            </w:r>
            <w:r w:rsidRPr="0073533D">
              <w:rPr>
                <w:rFonts w:ascii="Courier New" w:hAnsi="Courier New"/>
                <w:color w:val="111827"/>
                <w:sz w:val="17"/>
              </w:rPr>
              <w:br/>
              <w:t>│       ├── service</w:t>
            </w:r>
            <w:r w:rsidRPr="0073533D">
              <w:rPr>
                <w:rFonts w:ascii="Courier New" w:hAnsi="Courier New"/>
                <w:color w:val="111827"/>
                <w:sz w:val="17"/>
              </w:rPr>
              <w:br/>
              <w:t>│       ├── repository</w:t>
            </w:r>
            <w:r w:rsidRPr="0073533D">
              <w:rPr>
                <w:rFonts w:ascii="Courier New" w:hAnsi="Courier New"/>
                <w:color w:val="111827"/>
                <w:sz w:val="17"/>
              </w:rPr>
              <w:br/>
              <w:t>│       └── entity</w:t>
            </w:r>
            <w:r w:rsidRPr="0073533D">
              <w:rPr>
                <w:rFonts w:ascii="Courier New" w:hAnsi="Courier New"/>
                <w:color w:val="111827"/>
                <w:sz w:val="17"/>
              </w:rPr>
              <w:br/>
              <w:t>│           ├── User.java</w:t>
            </w:r>
            <w:r w:rsidRPr="0073533D">
              <w:rPr>
                <w:rFonts w:ascii="Courier New" w:hAnsi="Courier New"/>
                <w:color w:val="111827"/>
                <w:sz w:val="17"/>
              </w:rPr>
              <w:br/>
              <w:t>│           ├── Address.java</w:t>
            </w:r>
            <w:r w:rsidRPr="0073533D">
              <w:rPr>
                <w:rFonts w:ascii="Courier New" w:hAnsi="Courier New"/>
                <w:color w:val="111827"/>
                <w:sz w:val="17"/>
              </w:rPr>
              <w:br/>
              <w:t>│           └── Role.java</w:t>
            </w:r>
            <w:r w:rsidRPr="0073533D">
              <w:rPr>
                <w:rFonts w:ascii="Courier New" w:hAnsi="Courier New"/>
                <w:color w:val="111827"/>
                <w:sz w:val="17"/>
              </w:rPr>
              <w:br/>
              <w:t>├── shipment</w:t>
            </w:r>
            <w:r w:rsidRPr="0073533D">
              <w:rPr>
                <w:rFonts w:ascii="Courier New" w:hAnsi="Courier New"/>
                <w:color w:val="111827"/>
                <w:sz w:val="17"/>
              </w:rPr>
              <w:br/>
              <w:t>│   └── internal</w:t>
            </w:r>
            <w:r w:rsidRPr="0073533D">
              <w:rPr>
                <w:rFonts w:ascii="Courier New" w:hAnsi="Courier New"/>
                <w:color w:val="111827"/>
                <w:sz w:val="17"/>
              </w:rPr>
              <w:br/>
              <w:t>│       ├── controller</w:t>
            </w:r>
            <w:r w:rsidRPr="0073533D">
              <w:rPr>
                <w:rFonts w:ascii="Courier New" w:hAnsi="Courier New"/>
                <w:color w:val="111827"/>
                <w:sz w:val="17"/>
              </w:rPr>
              <w:br/>
              <w:t>│       ├── service</w:t>
            </w:r>
            <w:r w:rsidRPr="0073533D">
              <w:rPr>
                <w:rFonts w:ascii="Courier New" w:hAnsi="Courier New"/>
                <w:color w:val="111827"/>
                <w:sz w:val="17"/>
              </w:rPr>
              <w:br/>
              <w:t>│       ├── repository</w:t>
            </w:r>
            <w:r w:rsidRPr="0073533D">
              <w:rPr>
                <w:rFonts w:ascii="Courier New" w:hAnsi="Courier New"/>
                <w:color w:val="111827"/>
                <w:sz w:val="17"/>
              </w:rPr>
              <w:br/>
              <w:t>│       └── entity</w:t>
            </w:r>
            <w:r w:rsidRPr="0073533D">
              <w:rPr>
                <w:rFonts w:ascii="Courier New" w:hAnsi="Courier New"/>
                <w:color w:val="111827"/>
                <w:sz w:val="17"/>
              </w:rPr>
              <w:br/>
              <w:t>│           ├── Shipment.java</w:t>
            </w:r>
            <w:r w:rsidRPr="0073533D">
              <w:rPr>
                <w:rFonts w:ascii="Courier New" w:hAnsi="Courier New"/>
                <w:color w:val="111827"/>
                <w:sz w:val="17"/>
              </w:rPr>
              <w:br/>
              <w:t>│           └── ShipmentStatus.java</w:t>
            </w:r>
            <w:r w:rsidRPr="0073533D">
              <w:rPr>
                <w:rFonts w:ascii="Courier New" w:hAnsi="Courier New"/>
                <w:color w:val="111827"/>
                <w:sz w:val="17"/>
              </w:rPr>
              <w:br/>
              <w:t>└── security</w:t>
            </w:r>
            <w:r w:rsidRPr="0073533D">
              <w:rPr>
                <w:rFonts w:ascii="Courier New" w:hAnsi="Courier New"/>
                <w:color w:val="111827"/>
                <w:sz w:val="17"/>
              </w:rPr>
              <w:br/>
              <w:t xml:space="preserve">    ├── SecurityConfig.java</w:t>
            </w:r>
            <w:r w:rsidRPr="0073533D">
              <w:rPr>
                <w:rFonts w:ascii="Courier New" w:hAnsi="Courier New"/>
                <w:color w:val="111827"/>
                <w:sz w:val="17"/>
              </w:rPr>
              <w:br/>
              <w:t xml:space="preserve">    ├── JwtService.java</w:t>
            </w:r>
            <w:r w:rsidRPr="0073533D">
              <w:rPr>
                <w:rFonts w:ascii="Courier New" w:hAnsi="Courier New"/>
                <w:color w:val="111827"/>
                <w:sz w:val="17"/>
              </w:rPr>
              <w:br/>
              <w:t xml:space="preserve">    └── JwtFilter.java</w:t>
            </w:r>
          </w:p>
        </w:tc>
      </w:tr>
    </w:tbl>
    <w:p w14:paraId="40B5EA72" w14:textId="77777777" w:rsidR="00C447EE" w:rsidRPr="0073533D" w:rsidRDefault="00C447EE">
      <w:pPr>
        <w:spacing w:after="0"/>
      </w:pPr>
    </w:p>
    <w:p w14:paraId="1DEFF8D3" w14:textId="77777777" w:rsidR="00C447EE" w:rsidRPr="0073533D" w:rsidRDefault="00000000">
      <w:pPr>
        <w:pStyle w:val="Balk2"/>
      </w:pPr>
      <w:r w:rsidRPr="0073533D">
        <w:t>4.1. Modüller arası erişim kuralı</w:t>
      </w:r>
    </w:p>
    <w:p w14:paraId="1A296F3A" w14:textId="77777777" w:rsidR="00C447EE" w:rsidRPr="0073533D" w:rsidRDefault="00000000">
      <w:r w:rsidRPr="0073533D">
        <w:t>Shipment modülü User modülüne ihtiyaç duyduğunda UserRepository’ye doğrudan erişmemelidir. İlk sürümde ShipmentService → UserService şeklinde erişim yeterlidir. İleride ihtiyaç oluşursa UserService önüne ayrı bir public interface/API katmanı eklenebilir.</w:t>
      </w:r>
    </w:p>
    <w:tbl>
      <w:tblPr>
        <w:tblW w:w="0" w:type="auto"/>
        <w:jc w:val="center"/>
        <w:tblLook w:val="04A0" w:firstRow="1" w:lastRow="0" w:firstColumn="1" w:lastColumn="0" w:noHBand="0" w:noVBand="1"/>
      </w:tblPr>
      <w:tblGrid>
        <w:gridCol w:w="9972"/>
      </w:tblGrid>
      <w:tr w:rsidR="00C447EE" w:rsidRPr="0073533D" w14:paraId="12065E5A" w14:textId="77777777">
        <w:trPr>
          <w:cantSplit/>
          <w:jc w:val="center"/>
        </w:trPr>
        <w:tc>
          <w:tcPr>
            <w:tcW w:w="9972" w:type="dxa"/>
            <w:shd w:val="clear" w:color="auto" w:fill="F3F4F6"/>
            <w:tcMar>
              <w:top w:w="130" w:type="dxa"/>
              <w:left w:w="160" w:type="dxa"/>
              <w:bottom w:w="130" w:type="dxa"/>
              <w:right w:w="160" w:type="dxa"/>
            </w:tcMar>
          </w:tcPr>
          <w:p w14:paraId="429CBCDE" w14:textId="77777777" w:rsidR="00C447EE" w:rsidRPr="0073533D" w:rsidRDefault="00000000">
            <w:r w:rsidRPr="0073533D">
              <w:rPr>
                <w:rFonts w:ascii="Courier New" w:hAnsi="Courier New"/>
                <w:color w:val="111827"/>
                <w:sz w:val="17"/>
              </w:rPr>
              <w:t>ShipmentService  →  UserService  →  UserRepository        DOĞRU</w:t>
            </w:r>
            <w:r w:rsidRPr="0073533D">
              <w:rPr>
                <w:rFonts w:ascii="Courier New" w:hAnsi="Courier New"/>
                <w:color w:val="111827"/>
                <w:sz w:val="17"/>
              </w:rPr>
              <w:br/>
              <w:t>ShipmentService  →  UserRepository                           YANLIŞ</w:t>
            </w:r>
          </w:p>
        </w:tc>
      </w:tr>
    </w:tbl>
    <w:p w14:paraId="195E6409" w14:textId="77777777" w:rsidR="00C447EE" w:rsidRPr="0073533D" w:rsidRDefault="00C447EE">
      <w:pPr>
        <w:spacing w:after="0"/>
      </w:pPr>
    </w:p>
    <w:p w14:paraId="55306FBB" w14:textId="77777777" w:rsidR="00C447EE" w:rsidRPr="0073533D" w:rsidRDefault="00000000">
      <w:pPr>
        <w:pStyle w:val="Balk2"/>
      </w:pPr>
      <w:r w:rsidRPr="0073533D">
        <w:t>4.2. Entity yerine Long FK id tutma yaklaşımı</w:t>
      </w:r>
    </w:p>
    <w:tbl>
      <w:tblPr>
        <w:tblW w:w="0" w:type="auto"/>
        <w:jc w:val="center"/>
        <w:tblLook w:val="04A0" w:firstRow="1" w:lastRow="0" w:firstColumn="1" w:lastColumn="0" w:noHBand="0" w:noVBand="1"/>
      </w:tblPr>
      <w:tblGrid>
        <w:gridCol w:w="9972"/>
      </w:tblGrid>
      <w:tr w:rsidR="00C447EE" w:rsidRPr="0073533D" w14:paraId="10BFFFE3" w14:textId="77777777">
        <w:trPr>
          <w:cantSplit/>
          <w:jc w:val="center"/>
        </w:trPr>
        <w:tc>
          <w:tcPr>
            <w:tcW w:w="9972" w:type="dxa"/>
            <w:shd w:val="clear" w:color="auto" w:fill="FFF2CC"/>
            <w:tcMar>
              <w:top w:w="130" w:type="dxa"/>
              <w:left w:w="160" w:type="dxa"/>
              <w:bottom w:w="130" w:type="dxa"/>
              <w:right w:w="160" w:type="dxa"/>
            </w:tcMar>
          </w:tcPr>
          <w:p w14:paraId="3E3B3732" w14:textId="77777777" w:rsidR="00C447EE" w:rsidRPr="0073533D" w:rsidRDefault="00000000">
            <w:pPr>
              <w:spacing w:after="60"/>
            </w:pPr>
            <w:r w:rsidRPr="0073533D">
              <w:rPr>
                <w:b/>
              </w:rPr>
              <w:t>Mimari uyarı</w:t>
            </w:r>
          </w:p>
          <w:p w14:paraId="00C13FFA" w14:textId="77777777" w:rsidR="00C447EE" w:rsidRPr="0073533D" w:rsidRDefault="00000000">
            <w:r w:rsidRPr="0073533D">
              <w:t>Farklı modüller arasında entity nesnelerini doğrudan bağlamak yerine Shipment içinde senderUserId, receiverUserId, senderAddressId ve receiverAddressId gibi Long alanlar tutulacaktır. Kargo oluşturma yalnızca ADMIN tarafında yapılır. ADMIN önce kayıtlı gönderici ve alıcı kullanıcıyı, ardından her kullanıcıya ait kayıtlı adreslerden birini seçer. CUSTOMER başka kullanıcıların adres listelerini göremez.</w:t>
            </w:r>
          </w:p>
        </w:tc>
      </w:tr>
    </w:tbl>
    <w:p w14:paraId="30C8656F" w14:textId="77777777" w:rsidR="00C447EE" w:rsidRPr="0073533D" w:rsidRDefault="00C447EE">
      <w:pPr>
        <w:spacing w:after="0"/>
      </w:pPr>
    </w:p>
    <w:p w14:paraId="12E81A9F" w14:textId="77777777" w:rsidR="00C447EE" w:rsidRPr="0073533D" w:rsidRDefault="00000000">
      <w:r w:rsidRPr="0073533D">
        <w:t>Bu yaklaşım “her ilişkide Long id kullanılmalı” anlamına gelmez. Aynı modül içindeki User–Address ilişkisinde JPA ilişkisi kullanılabilir. Ayrım, modül sınırını korumak içindir.</w:t>
      </w:r>
    </w:p>
    <w:p w14:paraId="6D5205EF" w14:textId="77777777" w:rsidR="00C447EE" w:rsidRPr="0073533D" w:rsidRDefault="00000000">
      <w:r w:rsidRPr="0073533D">
        <w:t>Not: Scalar Long alan kullanılması, veritabanında foreign key constraint tanımlanamayacağı anlamına gelmez. İstenirse PostgreSQL migration/script tarafında ilgili kolonlar için FK constraint yine tanımlanabilir. Sadece JPA entity ilişkisinin iki modülü birbirine bağlamasından kaçınılır.</w:t>
      </w:r>
    </w:p>
    <w:p w14:paraId="7EBAA4E8" w14:textId="77777777" w:rsidR="00C447EE" w:rsidRPr="0073533D" w:rsidRDefault="00000000">
      <w:r w:rsidRPr="0073533D">
        <w:rPr>
          <w:b/>
          <w:sz w:val="18"/>
        </w:rPr>
        <w:lastRenderedPageBreak/>
        <w:t xml:space="preserve">MVP adres geçmişi notu: </w:t>
      </w:r>
      <w:r w:rsidRPr="0073533D">
        <w:rPr>
          <w:sz w:val="18"/>
        </w:rPr>
        <w:t>Shipment, senderAddressId ve receiverAddressId ile mevcut Address kayıtlarını referans eder. Adres daha sonra güncellenirse eski bir kargo görüntülendiğinde güncel adres bilgisi görülebilir. Bu durum 20 iş günlük staj kapsamını sade tutmak için bilinçli olarak kabul edilmiştir; gerçek bir production sisteminde gönderi anındaki adres bilgisini korumak için address snapshot yaklaşımı tercih edilebilir.</w:t>
      </w:r>
    </w:p>
    <w:p w14:paraId="59556346" w14:textId="77777777" w:rsidR="00C447EE" w:rsidRPr="0073533D" w:rsidRDefault="00000000">
      <w:pPr>
        <w:pStyle w:val="Balk1"/>
      </w:pPr>
      <w:r w:rsidRPr="0073533D">
        <w:t>5. Kimlik Doğrulama ve Yetkilendirme</w:t>
      </w:r>
    </w:p>
    <w:p w14:paraId="3BCE4C2C" w14:textId="77777777" w:rsidR="00C447EE" w:rsidRPr="0073533D" w:rsidRDefault="00000000">
      <w:r w:rsidRPr="0073533D">
        <w:t>Kullanıcı giriş yaptıktan sonra backend tarafından JWT üretilecektir. React uygulaması korumalı isteklere bu token ile erişecektir. CUSTOMER ve ADMIN aynı login ekranını kullanabilir; login sonrasında role göre farklı sayfalara veya menülere yönlendirme yapılabilir. Bu projede ADMIN rolü, kargo oluşturma ve operasyon yönetimi yapan yetkili kullanıcıyı temsil eder.</w:t>
      </w:r>
    </w:p>
    <w:tbl>
      <w:tblPr>
        <w:tblStyle w:val="TabloKlavuzu"/>
        <w:tblW w:w="0" w:type="auto"/>
        <w:jc w:val="center"/>
        <w:tblLook w:val="04A0" w:firstRow="1" w:lastRow="0" w:firstColumn="1" w:lastColumn="0" w:noHBand="0" w:noVBand="1"/>
      </w:tblPr>
      <w:tblGrid>
        <w:gridCol w:w="3969"/>
        <w:gridCol w:w="2551"/>
        <w:gridCol w:w="2551"/>
      </w:tblGrid>
      <w:tr w:rsidR="00C447EE" w:rsidRPr="0073533D" w14:paraId="1ECB4992" w14:textId="77777777">
        <w:trPr>
          <w:cantSplit/>
          <w:tblHeader/>
          <w:jc w:val="center"/>
        </w:trPr>
        <w:tc>
          <w:tcPr>
            <w:tcW w:w="3969" w:type="dxa"/>
            <w:shd w:val="clear" w:color="auto" w:fill="1F4E78"/>
            <w:tcMar>
              <w:top w:w="100" w:type="dxa"/>
              <w:left w:w="110" w:type="dxa"/>
              <w:bottom w:w="100" w:type="dxa"/>
              <w:right w:w="110" w:type="dxa"/>
            </w:tcMar>
            <w:vAlign w:val="center"/>
          </w:tcPr>
          <w:p w14:paraId="744D025B" w14:textId="77777777" w:rsidR="00C447EE" w:rsidRPr="0073533D" w:rsidRDefault="00000000">
            <w:pPr>
              <w:jc w:val="center"/>
            </w:pPr>
            <w:r w:rsidRPr="0073533D">
              <w:rPr>
                <w:b/>
                <w:color w:val="FFFFFF"/>
                <w:sz w:val="19"/>
              </w:rPr>
              <w:t>İşlem</w:t>
            </w:r>
          </w:p>
        </w:tc>
        <w:tc>
          <w:tcPr>
            <w:tcW w:w="2551" w:type="dxa"/>
            <w:shd w:val="clear" w:color="auto" w:fill="1F4E78"/>
            <w:tcMar>
              <w:top w:w="100" w:type="dxa"/>
              <w:left w:w="110" w:type="dxa"/>
              <w:bottom w:w="100" w:type="dxa"/>
              <w:right w:w="110" w:type="dxa"/>
            </w:tcMar>
            <w:vAlign w:val="center"/>
          </w:tcPr>
          <w:p w14:paraId="49605D1C" w14:textId="77777777" w:rsidR="00C447EE" w:rsidRPr="0073533D" w:rsidRDefault="00000000">
            <w:pPr>
              <w:jc w:val="center"/>
            </w:pPr>
            <w:r w:rsidRPr="0073533D">
              <w:rPr>
                <w:b/>
                <w:color w:val="FFFFFF"/>
                <w:sz w:val="19"/>
              </w:rPr>
              <w:t>CUSTOMER</w:t>
            </w:r>
          </w:p>
        </w:tc>
        <w:tc>
          <w:tcPr>
            <w:tcW w:w="2551" w:type="dxa"/>
            <w:shd w:val="clear" w:color="auto" w:fill="1F4E78"/>
            <w:tcMar>
              <w:top w:w="100" w:type="dxa"/>
              <w:left w:w="110" w:type="dxa"/>
              <w:bottom w:w="100" w:type="dxa"/>
              <w:right w:w="110" w:type="dxa"/>
            </w:tcMar>
            <w:vAlign w:val="center"/>
          </w:tcPr>
          <w:p w14:paraId="10E0E559" w14:textId="77777777" w:rsidR="00C447EE" w:rsidRPr="0073533D" w:rsidRDefault="00000000">
            <w:pPr>
              <w:jc w:val="center"/>
            </w:pPr>
            <w:r w:rsidRPr="0073533D">
              <w:rPr>
                <w:b/>
                <w:color w:val="FFFFFF"/>
                <w:sz w:val="19"/>
              </w:rPr>
              <w:t>ADMIN</w:t>
            </w:r>
          </w:p>
        </w:tc>
      </w:tr>
      <w:tr w:rsidR="00C447EE" w:rsidRPr="0073533D" w14:paraId="4C141621" w14:textId="77777777">
        <w:trPr>
          <w:cantSplit/>
          <w:jc w:val="center"/>
        </w:trPr>
        <w:tc>
          <w:tcPr>
            <w:tcW w:w="3969" w:type="dxa"/>
            <w:tcMar>
              <w:top w:w="95" w:type="dxa"/>
              <w:left w:w="105" w:type="dxa"/>
              <w:bottom w:w="95" w:type="dxa"/>
              <w:right w:w="105" w:type="dxa"/>
            </w:tcMar>
            <w:vAlign w:val="center"/>
          </w:tcPr>
          <w:p w14:paraId="77D22F64" w14:textId="77777777" w:rsidR="00C447EE" w:rsidRPr="0073533D" w:rsidRDefault="00000000">
            <w:r w:rsidRPr="0073533D">
              <w:rPr>
                <w:sz w:val="18"/>
              </w:rPr>
              <w:t>Register</w:t>
            </w:r>
          </w:p>
        </w:tc>
        <w:tc>
          <w:tcPr>
            <w:tcW w:w="2551" w:type="dxa"/>
            <w:tcMar>
              <w:top w:w="95" w:type="dxa"/>
              <w:left w:w="105" w:type="dxa"/>
              <w:bottom w:w="95" w:type="dxa"/>
              <w:right w:w="105" w:type="dxa"/>
            </w:tcMar>
            <w:vAlign w:val="center"/>
          </w:tcPr>
          <w:p w14:paraId="557108DC" w14:textId="77777777" w:rsidR="00C447EE" w:rsidRPr="0073533D" w:rsidRDefault="00000000">
            <w:r w:rsidRPr="0073533D">
              <w:rPr>
                <w:sz w:val="18"/>
              </w:rPr>
              <w:t>Evet</w:t>
            </w:r>
          </w:p>
        </w:tc>
        <w:tc>
          <w:tcPr>
            <w:tcW w:w="2551" w:type="dxa"/>
            <w:tcMar>
              <w:top w:w="95" w:type="dxa"/>
              <w:left w:w="105" w:type="dxa"/>
              <w:bottom w:w="95" w:type="dxa"/>
              <w:right w:w="105" w:type="dxa"/>
            </w:tcMar>
            <w:vAlign w:val="center"/>
          </w:tcPr>
          <w:p w14:paraId="6C6DD1BC" w14:textId="77777777" w:rsidR="00C447EE" w:rsidRPr="0073533D" w:rsidRDefault="00000000">
            <w:r w:rsidRPr="0073533D">
              <w:rPr>
                <w:sz w:val="18"/>
              </w:rPr>
              <w:t>Manuel/self-register yok</w:t>
            </w:r>
          </w:p>
        </w:tc>
      </w:tr>
      <w:tr w:rsidR="00C447EE" w:rsidRPr="0073533D" w14:paraId="1F526500" w14:textId="77777777">
        <w:trPr>
          <w:cantSplit/>
          <w:jc w:val="center"/>
        </w:trPr>
        <w:tc>
          <w:tcPr>
            <w:tcW w:w="3969" w:type="dxa"/>
            <w:shd w:val="clear" w:color="auto" w:fill="F8FAFC"/>
            <w:tcMar>
              <w:top w:w="95" w:type="dxa"/>
              <w:left w:w="105" w:type="dxa"/>
              <w:bottom w:w="95" w:type="dxa"/>
              <w:right w:w="105" w:type="dxa"/>
            </w:tcMar>
            <w:vAlign w:val="center"/>
          </w:tcPr>
          <w:p w14:paraId="39A1BB24" w14:textId="77777777" w:rsidR="00C447EE" w:rsidRPr="0073533D" w:rsidRDefault="00000000">
            <w:r w:rsidRPr="0073533D">
              <w:rPr>
                <w:sz w:val="18"/>
              </w:rPr>
              <w:t>Login</w:t>
            </w:r>
          </w:p>
        </w:tc>
        <w:tc>
          <w:tcPr>
            <w:tcW w:w="2551" w:type="dxa"/>
            <w:shd w:val="clear" w:color="auto" w:fill="F8FAFC"/>
            <w:tcMar>
              <w:top w:w="95" w:type="dxa"/>
              <w:left w:w="105" w:type="dxa"/>
              <w:bottom w:w="95" w:type="dxa"/>
              <w:right w:w="105" w:type="dxa"/>
            </w:tcMar>
            <w:vAlign w:val="center"/>
          </w:tcPr>
          <w:p w14:paraId="0C95350A" w14:textId="77777777" w:rsidR="00C447EE" w:rsidRPr="0073533D" w:rsidRDefault="00000000">
            <w:r w:rsidRPr="0073533D">
              <w:rPr>
                <w:sz w:val="18"/>
              </w:rPr>
              <w:t>Evet</w:t>
            </w:r>
          </w:p>
        </w:tc>
        <w:tc>
          <w:tcPr>
            <w:tcW w:w="2551" w:type="dxa"/>
            <w:shd w:val="clear" w:color="auto" w:fill="F8FAFC"/>
            <w:tcMar>
              <w:top w:w="95" w:type="dxa"/>
              <w:left w:w="105" w:type="dxa"/>
              <w:bottom w:w="95" w:type="dxa"/>
              <w:right w:w="105" w:type="dxa"/>
            </w:tcMar>
            <w:vAlign w:val="center"/>
          </w:tcPr>
          <w:p w14:paraId="532075C2" w14:textId="77777777" w:rsidR="00C447EE" w:rsidRPr="0073533D" w:rsidRDefault="00000000">
            <w:r w:rsidRPr="0073533D">
              <w:rPr>
                <w:sz w:val="18"/>
              </w:rPr>
              <w:t>Evet</w:t>
            </w:r>
          </w:p>
        </w:tc>
      </w:tr>
      <w:tr w:rsidR="00C447EE" w:rsidRPr="0073533D" w14:paraId="677DC2DE" w14:textId="77777777">
        <w:trPr>
          <w:cantSplit/>
          <w:jc w:val="center"/>
        </w:trPr>
        <w:tc>
          <w:tcPr>
            <w:tcW w:w="3969" w:type="dxa"/>
            <w:tcMar>
              <w:top w:w="95" w:type="dxa"/>
              <w:left w:w="105" w:type="dxa"/>
              <w:bottom w:w="95" w:type="dxa"/>
              <w:right w:w="105" w:type="dxa"/>
            </w:tcMar>
            <w:vAlign w:val="center"/>
          </w:tcPr>
          <w:p w14:paraId="36F97C74" w14:textId="77777777" w:rsidR="00C447EE" w:rsidRPr="0073533D" w:rsidRDefault="00000000">
            <w:r w:rsidRPr="0073533D">
              <w:rPr>
                <w:sz w:val="18"/>
              </w:rPr>
              <w:t>Adres ekleme</w:t>
            </w:r>
          </w:p>
        </w:tc>
        <w:tc>
          <w:tcPr>
            <w:tcW w:w="2551" w:type="dxa"/>
            <w:tcMar>
              <w:top w:w="95" w:type="dxa"/>
              <w:left w:w="105" w:type="dxa"/>
              <w:bottom w:w="95" w:type="dxa"/>
              <w:right w:w="105" w:type="dxa"/>
            </w:tcMar>
            <w:vAlign w:val="center"/>
          </w:tcPr>
          <w:p w14:paraId="1C28449C" w14:textId="77777777" w:rsidR="00C447EE" w:rsidRPr="0073533D" w:rsidRDefault="00000000">
            <w:r w:rsidRPr="0073533D">
              <w:t>Evet (kendi hesabı)</w:t>
            </w:r>
          </w:p>
        </w:tc>
        <w:tc>
          <w:tcPr>
            <w:tcW w:w="2551" w:type="dxa"/>
            <w:tcMar>
              <w:top w:w="95" w:type="dxa"/>
              <w:left w:w="105" w:type="dxa"/>
              <w:bottom w:w="95" w:type="dxa"/>
              <w:right w:w="105" w:type="dxa"/>
            </w:tcMar>
            <w:vAlign w:val="center"/>
          </w:tcPr>
          <w:p w14:paraId="4FDCDFAD" w14:textId="77777777" w:rsidR="00C447EE" w:rsidRPr="0073533D" w:rsidRDefault="00000000">
            <w:r w:rsidRPr="0073533D">
              <w:t>Zorunlu değil</w:t>
            </w:r>
          </w:p>
        </w:tc>
      </w:tr>
      <w:tr w:rsidR="00C447EE" w:rsidRPr="0073533D" w14:paraId="6CFF38CE" w14:textId="77777777">
        <w:trPr>
          <w:cantSplit/>
          <w:jc w:val="center"/>
        </w:trPr>
        <w:tc>
          <w:tcPr>
            <w:tcW w:w="3969" w:type="dxa"/>
            <w:tcMar>
              <w:top w:w="95" w:type="dxa"/>
              <w:left w:w="105" w:type="dxa"/>
              <w:bottom w:w="95" w:type="dxa"/>
              <w:right w:w="105" w:type="dxa"/>
            </w:tcMar>
            <w:vAlign w:val="center"/>
          </w:tcPr>
          <w:p w14:paraId="5EA9A260" w14:textId="77777777" w:rsidR="00C447EE" w:rsidRPr="0073533D" w:rsidRDefault="00000000">
            <w:r w:rsidRPr="0073533D">
              <w:t>Başka kullanıcıların adreslerini görme</w:t>
            </w:r>
          </w:p>
        </w:tc>
        <w:tc>
          <w:tcPr>
            <w:tcW w:w="2551" w:type="dxa"/>
            <w:tcMar>
              <w:top w:w="95" w:type="dxa"/>
              <w:left w:w="105" w:type="dxa"/>
              <w:bottom w:w="95" w:type="dxa"/>
              <w:right w:w="105" w:type="dxa"/>
            </w:tcMar>
            <w:vAlign w:val="center"/>
          </w:tcPr>
          <w:p w14:paraId="2CC73403" w14:textId="77777777" w:rsidR="00C447EE" w:rsidRPr="0073533D" w:rsidRDefault="00000000">
            <w:r w:rsidRPr="0073533D">
              <w:t>Hayır</w:t>
            </w:r>
          </w:p>
        </w:tc>
        <w:tc>
          <w:tcPr>
            <w:tcW w:w="2551" w:type="dxa"/>
            <w:tcMar>
              <w:top w:w="95" w:type="dxa"/>
              <w:left w:w="105" w:type="dxa"/>
              <w:bottom w:w="95" w:type="dxa"/>
              <w:right w:w="105" w:type="dxa"/>
            </w:tcMar>
            <w:vAlign w:val="center"/>
          </w:tcPr>
          <w:p w14:paraId="71232995" w14:textId="77777777" w:rsidR="00C447EE" w:rsidRPr="0073533D" w:rsidRDefault="00000000">
            <w:r w:rsidRPr="0073533D">
              <w:t>Evet (kargo oluşturma için)</w:t>
            </w:r>
          </w:p>
        </w:tc>
      </w:tr>
      <w:tr w:rsidR="00C447EE" w:rsidRPr="0073533D" w14:paraId="59C3D666" w14:textId="77777777">
        <w:trPr>
          <w:cantSplit/>
          <w:jc w:val="center"/>
        </w:trPr>
        <w:tc>
          <w:tcPr>
            <w:tcW w:w="3969" w:type="dxa"/>
            <w:shd w:val="clear" w:color="auto" w:fill="F8FAFC"/>
            <w:tcMar>
              <w:top w:w="95" w:type="dxa"/>
              <w:left w:w="105" w:type="dxa"/>
              <w:bottom w:w="95" w:type="dxa"/>
              <w:right w:w="105" w:type="dxa"/>
            </w:tcMar>
            <w:vAlign w:val="center"/>
          </w:tcPr>
          <w:p w14:paraId="16332475" w14:textId="77777777" w:rsidR="00C447EE" w:rsidRPr="0073533D" w:rsidRDefault="00000000">
            <w:r w:rsidRPr="0073533D">
              <w:rPr>
                <w:sz w:val="18"/>
              </w:rPr>
              <w:t>Kargo oluşturma</w:t>
            </w:r>
          </w:p>
        </w:tc>
        <w:tc>
          <w:tcPr>
            <w:tcW w:w="2551" w:type="dxa"/>
            <w:shd w:val="clear" w:color="auto" w:fill="F8FAFC"/>
            <w:tcMar>
              <w:top w:w="95" w:type="dxa"/>
              <w:left w:w="105" w:type="dxa"/>
              <w:bottom w:w="95" w:type="dxa"/>
              <w:right w:w="105" w:type="dxa"/>
            </w:tcMar>
            <w:vAlign w:val="center"/>
          </w:tcPr>
          <w:p w14:paraId="430A6C74" w14:textId="77777777" w:rsidR="00C447EE" w:rsidRPr="0073533D" w:rsidRDefault="00000000">
            <w:r w:rsidRPr="0073533D">
              <w:t>Hayır</w:t>
            </w:r>
          </w:p>
        </w:tc>
        <w:tc>
          <w:tcPr>
            <w:tcW w:w="2551" w:type="dxa"/>
            <w:shd w:val="clear" w:color="auto" w:fill="F8FAFC"/>
            <w:tcMar>
              <w:top w:w="95" w:type="dxa"/>
              <w:left w:w="105" w:type="dxa"/>
              <w:bottom w:w="95" w:type="dxa"/>
              <w:right w:w="105" w:type="dxa"/>
            </w:tcMar>
            <w:vAlign w:val="center"/>
          </w:tcPr>
          <w:p w14:paraId="01EF70B7" w14:textId="77777777" w:rsidR="00C447EE" w:rsidRPr="0073533D" w:rsidRDefault="00000000">
            <w:r w:rsidRPr="0073533D">
              <w:t>Evet</w:t>
            </w:r>
          </w:p>
        </w:tc>
      </w:tr>
      <w:tr w:rsidR="00C447EE" w:rsidRPr="0073533D" w14:paraId="1B75FEE3" w14:textId="77777777">
        <w:trPr>
          <w:cantSplit/>
          <w:jc w:val="center"/>
        </w:trPr>
        <w:tc>
          <w:tcPr>
            <w:tcW w:w="3969" w:type="dxa"/>
            <w:tcMar>
              <w:top w:w="95" w:type="dxa"/>
              <w:left w:w="105" w:type="dxa"/>
              <w:bottom w:w="95" w:type="dxa"/>
              <w:right w:w="105" w:type="dxa"/>
            </w:tcMar>
            <w:vAlign w:val="center"/>
          </w:tcPr>
          <w:p w14:paraId="4904F08E" w14:textId="77777777" w:rsidR="00C447EE" w:rsidRPr="0073533D" w:rsidRDefault="00000000">
            <w:r w:rsidRPr="0073533D">
              <w:rPr>
                <w:sz w:val="18"/>
              </w:rPr>
              <w:t>Kendi kargolarını görme</w:t>
            </w:r>
          </w:p>
        </w:tc>
        <w:tc>
          <w:tcPr>
            <w:tcW w:w="2551" w:type="dxa"/>
            <w:tcMar>
              <w:top w:w="95" w:type="dxa"/>
              <w:left w:w="105" w:type="dxa"/>
              <w:bottom w:w="95" w:type="dxa"/>
              <w:right w:w="105" w:type="dxa"/>
            </w:tcMar>
            <w:vAlign w:val="center"/>
          </w:tcPr>
          <w:p w14:paraId="5D8D5ED6" w14:textId="77777777" w:rsidR="00C447EE" w:rsidRPr="0073533D" w:rsidRDefault="00000000">
            <w:r w:rsidRPr="0073533D">
              <w:t>Evet</w:t>
            </w:r>
          </w:p>
        </w:tc>
        <w:tc>
          <w:tcPr>
            <w:tcW w:w="2551" w:type="dxa"/>
            <w:tcMar>
              <w:top w:w="95" w:type="dxa"/>
              <w:left w:w="105" w:type="dxa"/>
              <w:bottom w:w="95" w:type="dxa"/>
              <w:right w:w="105" w:type="dxa"/>
            </w:tcMar>
            <w:vAlign w:val="center"/>
          </w:tcPr>
          <w:p w14:paraId="137C1D20" w14:textId="77777777" w:rsidR="00C447EE" w:rsidRPr="0073533D" w:rsidRDefault="00000000">
            <w:r w:rsidRPr="0073533D">
              <w:t>Evet</w:t>
            </w:r>
          </w:p>
        </w:tc>
      </w:tr>
      <w:tr w:rsidR="00C447EE" w:rsidRPr="0073533D" w14:paraId="59EBE789" w14:textId="77777777">
        <w:trPr>
          <w:cantSplit/>
          <w:jc w:val="center"/>
        </w:trPr>
        <w:tc>
          <w:tcPr>
            <w:tcW w:w="3969" w:type="dxa"/>
            <w:shd w:val="clear" w:color="auto" w:fill="F8FAFC"/>
            <w:tcMar>
              <w:top w:w="95" w:type="dxa"/>
              <w:left w:w="105" w:type="dxa"/>
              <w:bottom w:w="95" w:type="dxa"/>
              <w:right w:w="105" w:type="dxa"/>
            </w:tcMar>
            <w:vAlign w:val="center"/>
          </w:tcPr>
          <w:p w14:paraId="18C00F07" w14:textId="77777777" w:rsidR="00C447EE" w:rsidRPr="0073533D" w:rsidRDefault="00000000">
            <w:r w:rsidRPr="0073533D">
              <w:rPr>
                <w:sz w:val="18"/>
              </w:rPr>
              <w:t>Bütün kargoları görme</w:t>
            </w:r>
          </w:p>
        </w:tc>
        <w:tc>
          <w:tcPr>
            <w:tcW w:w="2551" w:type="dxa"/>
            <w:shd w:val="clear" w:color="auto" w:fill="F8FAFC"/>
            <w:tcMar>
              <w:top w:w="95" w:type="dxa"/>
              <w:left w:w="105" w:type="dxa"/>
              <w:bottom w:w="95" w:type="dxa"/>
              <w:right w:w="105" w:type="dxa"/>
            </w:tcMar>
            <w:vAlign w:val="center"/>
          </w:tcPr>
          <w:p w14:paraId="1B0D3ABD" w14:textId="77777777" w:rsidR="00C447EE" w:rsidRPr="0073533D" w:rsidRDefault="00000000">
            <w:r w:rsidRPr="0073533D">
              <w:t>Hayır</w:t>
            </w:r>
          </w:p>
        </w:tc>
        <w:tc>
          <w:tcPr>
            <w:tcW w:w="2551" w:type="dxa"/>
            <w:shd w:val="clear" w:color="auto" w:fill="F8FAFC"/>
            <w:tcMar>
              <w:top w:w="95" w:type="dxa"/>
              <w:left w:w="105" w:type="dxa"/>
              <w:bottom w:w="95" w:type="dxa"/>
              <w:right w:w="105" w:type="dxa"/>
            </w:tcMar>
            <w:vAlign w:val="center"/>
          </w:tcPr>
          <w:p w14:paraId="65932B2A" w14:textId="77777777" w:rsidR="00C447EE" w:rsidRPr="0073533D" w:rsidRDefault="00000000">
            <w:r w:rsidRPr="0073533D">
              <w:t>Evet</w:t>
            </w:r>
          </w:p>
        </w:tc>
      </w:tr>
      <w:tr w:rsidR="00C447EE" w:rsidRPr="0073533D" w14:paraId="0C8363A5" w14:textId="77777777">
        <w:trPr>
          <w:cantSplit/>
          <w:jc w:val="center"/>
        </w:trPr>
        <w:tc>
          <w:tcPr>
            <w:tcW w:w="3969" w:type="dxa"/>
            <w:tcMar>
              <w:top w:w="95" w:type="dxa"/>
              <w:left w:w="105" w:type="dxa"/>
              <w:bottom w:w="95" w:type="dxa"/>
              <w:right w:w="105" w:type="dxa"/>
            </w:tcMar>
            <w:vAlign w:val="center"/>
          </w:tcPr>
          <w:p w14:paraId="4A1E6795" w14:textId="77777777" w:rsidR="00C447EE" w:rsidRPr="0073533D" w:rsidRDefault="00000000">
            <w:r w:rsidRPr="0073533D">
              <w:rPr>
                <w:sz w:val="18"/>
              </w:rPr>
              <w:t>Kargo durumunu değiştirme</w:t>
            </w:r>
          </w:p>
        </w:tc>
        <w:tc>
          <w:tcPr>
            <w:tcW w:w="2551" w:type="dxa"/>
            <w:tcMar>
              <w:top w:w="95" w:type="dxa"/>
              <w:left w:w="105" w:type="dxa"/>
              <w:bottom w:w="95" w:type="dxa"/>
              <w:right w:w="105" w:type="dxa"/>
            </w:tcMar>
            <w:vAlign w:val="center"/>
          </w:tcPr>
          <w:p w14:paraId="0B789FCA" w14:textId="77777777" w:rsidR="00C447EE" w:rsidRPr="0073533D" w:rsidRDefault="00000000">
            <w:r w:rsidRPr="0073533D">
              <w:t>Hayır</w:t>
            </w:r>
          </w:p>
        </w:tc>
        <w:tc>
          <w:tcPr>
            <w:tcW w:w="2551" w:type="dxa"/>
            <w:tcMar>
              <w:top w:w="95" w:type="dxa"/>
              <w:left w:w="105" w:type="dxa"/>
              <w:bottom w:w="95" w:type="dxa"/>
              <w:right w:w="105" w:type="dxa"/>
            </w:tcMar>
            <w:vAlign w:val="center"/>
          </w:tcPr>
          <w:p w14:paraId="2D96C800" w14:textId="77777777" w:rsidR="00C447EE" w:rsidRPr="0073533D" w:rsidRDefault="00000000">
            <w:r w:rsidRPr="0073533D">
              <w:t>Evet</w:t>
            </w:r>
          </w:p>
        </w:tc>
      </w:tr>
      <w:tr w:rsidR="00C447EE" w:rsidRPr="0073533D" w14:paraId="201BC686" w14:textId="77777777">
        <w:trPr>
          <w:cantSplit/>
          <w:jc w:val="center"/>
        </w:trPr>
        <w:tc>
          <w:tcPr>
            <w:tcW w:w="3969" w:type="dxa"/>
            <w:shd w:val="clear" w:color="auto" w:fill="F8FAFC"/>
            <w:tcMar>
              <w:top w:w="95" w:type="dxa"/>
              <w:left w:w="105" w:type="dxa"/>
              <w:bottom w:w="95" w:type="dxa"/>
              <w:right w:w="105" w:type="dxa"/>
            </w:tcMar>
            <w:vAlign w:val="center"/>
          </w:tcPr>
          <w:p w14:paraId="27927AE6" w14:textId="77777777" w:rsidR="00C447EE" w:rsidRPr="0073533D" w:rsidRDefault="00000000">
            <w:r w:rsidRPr="0073533D">
              <w:rPr>
                <w:sz w:val="18"/>
              </w:rPr>
              <w:t>Takip numarası ile sorgulama</w:t>
            </w:r>
          </w:p>
        </w:tc>
        <w:tc>
          <w:tcPr>
            <w:tcW w:w="2551" w:type="dxa"/>
            <w:shd w:val="clear" w:color="auto" w:fill="F8FAFC"/>
            <w:tcMar>
              <w:top w:w="95" w:type="dxa"/>
              <w:left w:w="105" w:type="dxa"/>
              <w:bottom w:w="95" w:type="dxa"/>
              <w:right w:w="105" w:type="dxa"/>
            </w:tcMar>
            <w:vAlign w:val="center"/>
          </w:tcPr>
          <w:p w14:paraId="398187BF" w14:textId="77777777" w:rsidR="00C447EE" w:rsidRPr="0073533D" w:rsidRDefault="00000000">
            <w:r w:rsidRPr="0073533D">
              <w:t>Evet</w:t>
            </w:r>
          </w:p>
        </w:tc>
        <w:tc>
          <w:tcPr>
            <w:tcW w:w="2551" w:type="dxa"/>
            <w:shd w:val="clear" w:color="auto" w:fill="F8FAFC"/>
            <w:tcMar>
              <w:top w:w="95" w:type="dxa"/>
              <w:left w:w="105" w:type="dxa"/>
              <w:bottom w:w="95" w:type="dxa"/>
              <w:right w:w="105" w:type="dxa"/>
            </w:tcMar>
            <w:vAlign w:val="center"/>
          </w:tcPr>
          <w:p w14:paraId="39417B16" w14:textId="77777777" w:rsidR="00C447EE" w:rsidRPr="0073533D" w:rsidRDefault="00000000">
            <w:r w:rsidRPr="0073533D">
              <w:t>Evet</w:t>
            </w:r>
          </w:p>
        </w:tc>
      </w:tr>
    </w:tbl>
    <w:p w14:paraId="649BB9C0" w14:textId="77777777" w:rsidR="00C447EE" w:rsidRPr="0073533D" w:rsidRDefault="00C447EE">
      <w:pPr>
        <w:spacing w:after="20"/>
      </w:pPr>
    </w:p>
    <w:tbl>
      <w:tblPr>
        <w:tblW w:w="0" w:type="auto"/>
        <w:jc w:val="center"/>
        <w:tblLook w:val="04A0" w:firstRow="1" w:lastRow="0" w:firstColumn="1" w:lastColumn="0" w:noHBand="0" w:noVBand="1"/>
      </w:tblPr>
      <w:tblGrid>
        <w:gridCol w:w="9972"/>
      </w:tblGrid>
      <w:tr w:rsidR="00C447EE" w:rsidRPr="0073533D" w14:paraId="14CE141E" w14:textId="77777777">
        <w:trPr>
          <w:cantSplit/>
          <w:jc w:val="center"/>
        </w:trPr>
        <w:tc>
          <w:tcPr>
            <w:tcW w:w="9972" w:type="dxa"/>
            <w:shd w:val="clear" w:color="auto" w:fill="D9EAF7"/>
            <w:tcMar>
              <w:top w:w="130" w:type="dxa"/>
              <w:left w:w="160" w:type="dxa"/>
              <w:bottom w:w="130" w:type="dxa"/>
              <w:right w:w="160" w:type="dxa"/>
            </w:tcMar>
          </w:tcPr>
          <w:p w14:paraId="4531E7FF" w14:textId="77777777" w:rsidR="00C447EE" w:rsidRPr="0073533D" w:rsidRDefault="00000000">
            <w:pPr>
              <w:spacing w:after="60"/>
            </w:pPr>
            <w:r w:rsidRPr="0073533D">
              <w:rPr>
                <w:b/>
                <w:color w:val="1F4E78"/>
              </w:rPr>
              <w:t>ADMIN oluşturma</w:t>
            </w:r>
          </w:p>
          <w:p w14:paraId="269DF509" w14:textId="77777777" w:rsidR="00C447EE" w:rsidRPr="0073533D" w:rsidRDefault="00000000">
            <w:pPr>
              <w:spacing w:after="0"/>
            </w:pPr>
            <w:r w:rsidRPr="0073533D">
              <w:t>Register ekranında kullanıcıya ADMIN seçeneği verilmemelidir. Normal kayıt olan kullanıcı CUSTOMER olarak oluşturulmalıdır. ADMIN hesabı başlangıç verisi, SQL script veya uygulama başlangıcında kontrollü şekilde oluşturulabilir.</w:t>
            </w:r>
          </w:p>
        </w:tc>
      </w:tr>
    </w:tbl>
    <w:p w14:paraId="40E67F11" w14:textId="77777777" w:rsidR="00C447EE" w:rsidRPr="0073533D" w:rsidRDefault="00C447EE">
      <w:pPr>
        <w:spacing w:after="0"/>
      </w:pPr>
    </w:p>
    <w:tbl>
      <w:tblPr>
        <w:tblW w:w="0" w:type="auto"/>
        <w:jc w:val="center"/>
        <w:tblLook w:val="04A0" w:firstRow="1" w:lastRow="0" w:firstColumn="1" w:lastColumn="0" w:noHBand="0" w:noVBand="1"/>
      </w:tblPr>
      <w:tblGrid>
        <w:gridCol w:w="9972"/>
      </w:tblGrid>
      <w:tr w:rsidR="00C447EE" w:rsidRPr="0073533D" w14:paraId="36DCE2FF" w14:textId="77777777">
        <w:trPr>
          <w:cantSplit/>
          <w:jc w:val="center"/>
        </w:trPr>
        <w:tc>
          <w:tcPr>
            <w:tcW w:w="9972" w:type="dxa"/>
            <w:shd w:val="clear" w:color="auto" w:fill="FFF2CC"/>
            <w:tcMar>
              <w:top w:w="130" w:type="dxa"/>
              <w:left w:w="160" w:type="dxa"/>
              <w:bottom w:w="130" w:type="dxa"/>
              <w:right w:w="160" w:type="dxa"/>
            </w:tcMar>
          </w:tcPr>
          <w:p w14:paraId="65A5838B" w14:textId="77777777" w:rsidR="00C447EE" w:rsidRPr="0073533D" w:rsidRDefault="00000000">
            <w:pPr>
              <w:spacing w:after="60"/>
            </w:pPr>
            <w:r w:rsidRPr="0073533D">
              <w:rPr>
                <w:b/>
                <w:color w:val="1F4E78"/>
              </w:rPr>
              <w:t>Parola güvenliği</w:t>
            </w:r>
          </w:p>
          <w:p w14:paraId="19B45992" w14:textId="77777777" w:rsidR="00C447EE" w:rsidRPr="0073533D" w:rsidRDefault="00000000">
            <w:pPr>
              <w:spacing w:after="0"/>
            </w:pPr>
            <w:r w:rsidRPr="0073533D">
              <w:t>Parola veritabanında açık metin olarak tutulmamalıdır. Spring Security PasswordEncoder (ör. BCrypt) ile hashlenmelidir. JWT secret gibi gizli değerler de source code içine sabit yazılmamalıdır.</w:t>
            </w:r>
          </w:p>
        </w:tc>
      </w:tr>
    </w:tbl>
    <w:p w14:paraId="52FD29E0" w14:textId="77777777" w:rsidR="00C447EE" w:rsidRPr="0073533D" w:rsidRDefault="00C447EE">
      <w:pPr>
        <w:spacing w:after="0"/>
      </w:pPr>
    </w:p>
    <w:p w14:paraId="553C5D07" w14:textId="77777777" w:rsidR="00C447EE" w:rsidRPr="0073533D" w:rsidRDefault="00000000">
      <w:pPr>
        <w:pStyle w:val="Balk1"/>
      </w:pPr>
      <w:r w:rsidRPr="0073533D">
        <w:t>6. React Sayfa Tasarımı</w:t>
      </w:r>
    </w:p>
    <w:p w14:paraId="07C9A98B" w14:textId="77777777" w:rsidR="00C447EE" w:rsidRPr="0073533D" w:rsidRDefault="00000000">
      <w:r w:rsidRPr="0073533D">
        <w:t>CUSTOMER ve ADMIN aynı React uygulamasını kullanabilir. Menü ve route’lar role göre ayrılabilir. Kargo Takip ekranı ayrı bir sayfa olarak zorunludur. Yeni Kargo ekranı yalnızca ADMIN tarafında bulunacaktır.</w:t>
      </w:r>
    </w:p>
    <w:p w14:paraId="5E79DE5C" w14:textId="77777777" w:rsidR="00C447EE" w:rsidRPr="0073533D" w:rsidRDefault="00000000">
      <w:pPr>
        <w:pStyle w:val="Balk2"/>
      </w:pPr>
      <w:r w:rsidRPr="0073533D">
        <w:lastRenderedPageBreak/>
        <w:t>6.1. Ortak sayfalar</w:t>
      </w:r>
    </w:p>
    <w:tbl>
      <w:tblPr>
        <w:tblStyle w:val="TabloKlavuzu"/>
        <w:tblW w:w="0" w:type="auto"/>
        <w:jc w:val="center"/>
        <w:tblLook w:val="04A0" w:firstRow="1" w:lastRow="0" w:firstColumn="1" w:lastColumn="0" w:noHBand="0" w:noVBand="1"/>
      </w:tblPr>
      <w:tblGrid>
        <w:gridCol w:w="3118"/>
        <w:gridCol w:w="5953"/>
      </w:tblGrid>
      <w:tr w:rsidR="00C447EE" w:rsidRPr="0073533D" w14:paraId="69CB4CEC" w14:textId="77777777">
        <w:trPr>
          <w:cantSplit/>
          <w:tblHeader/>
          <w:jc w:val="center"/>
        </w:trPr>
        <w:tc>
          <w:tcPr>
            <w:tcW w:w="3118" w:type="dxa"/>
            <w:shd w:val="clear" w:color="auto" w:fill="1F4E78"/>
            <w:tcMar>
              <w:top w:w="100" w:type="dxa"/>
              <w:left w:w="110" w:type="dxa"/>
              <w:bottom w:w="100" w:type="dxa"/>
              <w:right w:w="110" w:type="dxa"/>
            </w:tcMar>
            <w:vAlign w:val="center"/>
          </w:tcPr>
          <w:p w14:paraId="0454575A" w14:textId="77777777" w:rsidR="00C447EE" w:rsidRPr="0073533D" w:rsidRDefault="00000000">
            <w:pPr>
              <w:jc w:val="center"/>
            </w:pPr>
            <w:r w:rsidRPr="0073533D">
              <w:rPr>
                <w:b/>
                <w:color w:val="FFFFFF"/>
                <w:sz w:val="19"/>
              </w:rPr>
              <w:t>Sayfa</w:t>
            </w:r>
          </w:p>
        </w:tc>
        <w:tc>
          <w:tcPr>
            <w:tcW w:w="5953" w:type="dxa"/>
            <w:shd w:val="clear" w:color="auto" w:fill="1F4E78"/>
            <w:tcMar>
              <w:top w:w="100" w:type="dxa"/>
              <w:left w:w="110" w:type="dxa"/>
              <w:bottom w:w="100" w:type="dxa"/>
              <w:right w:w="110" w:type="dxa"/>
            </w:tcMar>
            <w:vAlign w:val="center"/>
          </w:tcPr>
          <w:p w14:paraId="32A7C8B3" w14:textId="77777777" w:rsidR="00C447EE" w:rsidRPr="0073533D" w:rsidRDefault="00000000">
            <w:pPr>
              <w:jc w:val="center"/>
            </w:pPr>
            <w:r w:rsidRPr="0073533D">
              <w:rPr>
                <w:b/>
                <w:color w:val="FFFFFF"/>
                <w:sz w:val="19"/>
              </w:rPr>
              <w:t>Amaç</w:t>
            </w:r>
          </w:p>
        </w:tc>
      </w:tr>
      <w:tr w:rsidR="00C447EE" w:rsidRPr="0073533D" w14:paraId="3ED41E71" w14:textId="77777777">
        <w:trPr>
          <w:cantSplit/>
          <w:jc w:val="center"/>
        </w:trPr>
        <w:tc>
          <w:tcPr>
            <w:tcW w:w="3118" w:type="dxa"/>
            <w:tcMar>
              <w:top w:w="95" w:type="dxa"/>
              <w:left w:w="105" w:type="dxa"/>
              <w:bottom w:w="95" w:type="dxa"/>
              <w:right w:w="105" w:type="dxa"/>
            </w:tcMar>
            <w:vAlign w:val="center"/>
          </w:tcPr>
          <w:p w14:paraId="3752E808" w14:textId="77777777" w:rsidR="00C447EE" w:rsidRPr="0073533D" w:rsidRDefault="00000000">
            <w:r w:rsidRPr="0073533D">
              <w:rPr>
                <w:sz w:val="18"/>
              </w:rPr>
              <w:t>Register</w:t>
            </w:r>
          </w:p>
        </w:tc>
        <w:tc>
          <w:tcPr>
            <w:tcW w:w="5953" w:type="dxa"/>
            <w:tcMar>
              <w:top w:w="95" w:type="dxa"/>
              <w:left w:w="105" w:type="dxa"/>
              <w:bottom w:w="95" w:type="dxa"/>
              <w:right w:w="105" w:type="dxa"/>
            </w:tcMar>
            <w:vAlign w:val="center"/>
          </w:tcPr>
          <w:p w14:paraId="029C3CC6" w14:textId="77777777" w:rsidR="00C447EE" w:rsidRPr="0073533D" w:rsidRDefault="00000000">
            <w:r w:rsidRPr="0073533D">
              <w:rPr>
                <w:sz w:val="18"/>
              </w:rPr>
              <w:t>Yeni CUSTOMER hesabı oluşturma</w:t>
            </w:r>
          </w:p>
        </w:tc>
      </w:tr>
      <w:tr w:rsidR="00C447EE" w:rsidRPr="0073533D" w14:paraId="41D399DA" w14:textId="77777777">
        <w:trPr>
          <w:cantSplit/>
          <w:jc w:val="center"/>
        </w:trPr>
        <w:tc>
          <w:tcPr>
            <w:tcW w:w="3118" w:type="dxa"/>
            <w:shd w:val="clear" w:color="auto" w:fill="F8FAFC"/>
            <w:tcMar>
              <w:top w:w="95" w:type="dxa"/>
              <w:left w:w="105" w:type="dxa"/>
              <w:bottom w:w="95" w:type="dxa"/>
              <w:right w:w="105" w:type="dxa"/>
            </w:tcMar>
            <w:vAlign w:val="center"/>
          </w:tcPr>
          <w:p w14:paraId="6AA0BCD4" w14:textId="77777777" w:rsidR="00C447EE" w:rsidRPr="0073533D" w:rsidRDefault="00000000">
            <w:r w:rsidRPr="0073533D">
              <w:rPr>
                <w:sz w:val="18"/>
              </w:rPr>
              <w:t>Login</w:t>
            </w:r>
          </w:p>
        </w:tc>
        <w:tc>
          <w:tcPr>
            <w:tcW w:w="5953" w:type="dxa"/>
            <w:shd w:val="clear" w:color="auto" w:fill="F8FAFC"/>
            <w:tcMar>
              <w:top w:w="95" w:type="dxa"/>
              <w:left w:w="105" w:type="dxa"/>
              <w:bottom w:w="95" w:type="dxa"/>
              <w:right w:w="105" w:type="dxa"/>
            </w:tcMar>
            <w:vAlign w:val="center"/>
          </w:tcPr>
          <w:p w14:paraId="3378F173" w14:textId="77777777" w:rsidR="00C447EE" w:rsidRPr="0073533D" w:rsidRDefault="00000000">
            <w:r w:rsidRPr="0073533D">
              <w:rPr>
                <w:sz w:val="18"/>
              </w:rPr>
              <w:t>CUSTOMER veya ADMIN girişi</w:t>
            </w:r>
          </w:p>
        </w:tc>
      </w:tr>
      <w:tr w:rsidR="00C447EE" w:rsidRPr="0073533D" w14:paraId="64B430F6" w14:textId="77777777">
        <w:trPr>
          <w:cantSplit/>
          <w:jc w:val="center"/>
        </w:trPr>
        <w:tc>
          <w:tcPr>
            <w:tcW w:w="3118" w:type="dxa"/>
            <w:tcMar>
              <w:top w:w="95" w:type="dxa"/>
              <w:left w:w="105" w:type="dxa"/>
              <w:bottom w:w="95" w:type="dxa"/>
              <w:right w:w="105" w:type="dxa"/>
            </w:tcMar>
            <w:vAlign w:val="center"/>
          </w:tcPr>
          <w:p w14:paraId="6DC20833" w14:textId="77777777" w:rsidR="00C447EE" w:rsidRPr="0073533D" w:rsidRDefault="00000000">
            <w:r w:rsidRPr="0073533D">
              <w:rPr>
                <w:sz w:val="18"/>
              </w:rPr>
              <w:t>Unauthorized / Forbidden</w:t>
            </w:r>
          </w:p>
        </w:tc>
        <w:tc>
          <w:tcPr>
            <w:tcW w:w="5953" w:type="dxa"/>
            <w:tcMar>
              <w:top w:w="95" w:type="dxa"/>
              <w:left w:w="105" w:type="dxa"/>
              <w:bottom w:w="95" w:type="dxa"/>
              <w:right w:w="105" w:type="dxa"/>
            </w:tcMar>
            <w:vAlign w:val="center"/>
          </w:tcPr>
          <w:p w14:paraId="47C17BB9" w14:textId="77777777" w:rsidR="00C447EE" w:rsidRPr="0073533D" w:rsidRDefault="00000000">
            <w:r w:rsidRPr="0073533D">
              <w:rPr>
                <w:sz w:val="18"/>
              </w:rPr>
              <w:t>Yetkisiz erişim durumunu kullanıcıya bildirme</w:t>
            </w:r>
          </w:p>
        </w:tc>
      </w:tr>
    </w:tbl>
    <w:p w14:paraId="6FC73584" w14:textId="77777777" w:rsidR="00C447EE" w:rsidRPr="0073533D" w:rsidRDefault="00C447EE">
      <w:pPr>
        <w:spacing w:after="20"/>
      </w:pPr>
    </w:p>
    <w:p w14:paraId="485CF539" w14:textId="77777777" w:rsidR="00C447EE" w:rsidRPr="0073533D" w:rsidRDefault="00000000">
      <w:pPr>
        <w:pStyle w:val="Balk2"/>
      </w:pPr>
      <w:r w:rsidRPr="0073533D">
        <w:t>6.2. CUSTOMER sayfaları</w:t>
      </w:r>
    </w:p>
    <w:tbl>
      <w:tblPr>
        <w:tblStyle w:val="TabloKlavuzu"/>
        <w:tblW w:w="0" w:type="auto"/>
        <w:jc w:val="center"/>
        <w:tblLook w:val="04A0" w:firstRow="1" w:lastRow="0" w:firstColumn="1" w:lastColumn="0" w:noHBand="0" w:noVBand="1"/>
      </w:tblPr>
      <w:tblGrid>
        <w:gridCol w:w="3118"/>
        <w:gridCol w:w="5953"/>
      </w:tblGrid>
      <w:tr w:rsidR="00C447EE" w:rsidRPr="0073533D" w14:paraId="5C18BD56" w14:textId="77777777">
        <w:trPr>
          <w:cantSplit/>
          <w:tblHeader/>
          <w:jc w:val="center"/>
        </w:trPr>
        <w:tc>
          <w:tcPr>
            <w:tcW w:w="3118" w:type="dxa"/>
            <w:shd w:val="clear" w:color="auto" w:fill="1F4E78"/>
            <w:tcMar>
              <w:top w:w="100" w:type="dxa"/>
              <w:left w:w="110" w:type="dxa"/>
              <w:bottom w:w="100" w:type="dxa"/>
              <w:right w:w="110" w:type="dxa"/>
            </w:tcMar>
            <w:vAlign w:val="center"/>
          </w:tcPr>
          <w:p w14:paraId="313877AE" w14:textId="77777777" w:rsidR="00C447EE" w:rsidRPr="0073533D" w:rsidRDefault="00000000">
            <w:pPr>
              <w:jc w:val="center"/>
            </w:pPr>
            <w:r w:rsidRPr="0073533D">
              <w:rPr>
                <w:b/>
                <w:color w:val="FFFFFF"/>
                <w:sz w:val="19"/>
              </w:rPr>
              <w:t>Sayfa</w:t>
            </w:r>
          </w:p>
        </w:tc>
        <w:tc>
          <w:tcPr>
            <w:tcW w:w="5953" w:type="dxa"/>
            <w:shd w:val="clear" w:color="auto" w:fill="1F4E78"/>
            <w:tcMar>
              <w:top w:w="100" w:type="dxa"/>
              <w:left w:w="110" w:type="dxa"/>
              <w:bottom w:w="100" w:type="dxa"/>
              <w:right w:w="110" w:type="dxa"/>
            </w:tcMar>
            <w:vAlign w:val="center"/>
          </w:tcPr>
          <w:p w14:paraId="5E541E3C" w14:textId="77777777" w:rsidR="00C447EE" w:rsidRPr="0073533D" w:rsidRDefault="00000000">
            <w:pPr>
              <w:jc w:val="center"/>
            </w:pPr>
            <w:r w:rsidRPr="0073533D">
              <w:rPr>
                <w:b/>
                <w:color w:val="FFFFFF"/>
                <w:sz w:val="19"/>
              </w:rPr>
              <w:t>Zorunlu İçerik</w:t>
            </w:r>
          </w:p>
        </w:tc>
      </w:tr>
      <w:tr w:rsidR="00C447EE" w:rsidRPr="0073533D" w14:paraId="5AF806F9" w14:textId="77777777">
        <w:trPr>
          <w:cantSplit/>
          <w:jc w:val="center"/>
        </w:trPr>
        <w:tc>
          <w:tcPr>
            <w:tcW w:w="3118" w:type="dxa"/>
            <w:tcMar>
              <w:top w:w="95" w:type="dxa"/>
              <w:left w:w="105" w:type="dxa"/>
              <w:bottom w:w="95" w:type="dxa"/>
              <w:right w:w="105" w:type="dxa"/>
            </w:tcMar>
            <w:vAlign w:val="center"/>
          </w:tcPr>
          <w:p w14:paraId="3C246868" w14:textId="77777777" w:rsidR="00C447EE" w:rsidRPr="0073533D" w:rsidRDefault="00000000">
            <w:r w:rsidRPr="0073533D">
              <w:rPr>
                <w:sz w:val="18"/>
              </w:rPr>
              <w:t>Dashboard / Ana Sayfa</w:t>
            </w:r>
          </w:p>
        </w:tc>
        <w:tc>
          <w:tcPr>
            <w:tcW w:w="5953" w:type="dxa"/>
            <w:tcMar>
              <w:top w:w="95" w:type="dxa"/>
              <w:left w:w="105" w:type="dxa"/>
              <w:bottom w:w="95" w:type="dxa"/>
              <w:right w:w="105" w:type="dxa"/>
            </w:tcMar>
            <w:vAlign w:val="center"/>
          </w:tcPr>
          <w:p w14:paraId="5BC6214A" w14:textId="77777777" w:rsidR="00C447EE" w:rsidRPr="0073533D" w:rsidRDefault="00000000">
            <w:r w:rsidRPr="0073533D">
              <w:rPr>
                <w:sz w:val="18"/>
              </w:rPr>
              <w:t>Kısa kullanıcı özeti ve hızlı yönlendirmeler</w:t>
            </w:r>
          </w:p>
        </w:tc>
      </w:tr>
      <w:tr w:rsidR="00C447EE" w:rsidRPr="0073533D" w14:paraId="41ADFCB2" w14:textId="77777777">
        <w:trPr>
          <w:cantSplit/>
          <w:jc w:val="center"/>
        </w:trPr>
        <w:tc>
          <w:tcPr>
            <w:tcW w:w="3118" w:type="dxa"/>
            <w:shd w:val="clear" w:color="auto" w:fill="F8FAFC"/>
            <w:tcMar>
              <w:top w:w="95" w:type="dxa"/>
              <w:left w:w="105" w:type="dxa"/>
              <w:bottom w:w="95" w:type="dxa"/>
              <w:right w:w="105" w:type="dxa"/>
            </w:tcMar>
            <w:vAlign w:val="center"/>
          </w:tcPr>
          <w:p w14:paraId="7830584B" w14:textId="77777777" w:rsidR="00C447EE" w:rsidRPr="0073533D" w:rsidRDefault="00000000">
            <w:r w:rsidRPr="0073533D">
              <w:rPr>
                <w:sz w:val="18"/>
              </w:rPr>
              <w:t>Adreslerim</w:t>
            </w:r>
          </w:p>
        </w:tc>
        <w:tc>
          <w:tcPr>
            <w:tcW w:w="5953" w:type="dxa"/>
            <w:shd w:val="clear" w:color="auto" w:fill="F8FAFC"/>
            <w:tcMar>
              <w:top w:w="95" w:type="dxa"/>
              <w:left w:w="105" w:type="dxa"/>
              <w:bottom w:w="95" w:type="dxa"/>
              <w:right w:w="105" w:type="dxa"/>
            </w:tcMar>
            <w:vAlign w:val="center"/>
          </w:tcPr>
          <w:p w14:paraId="71B82D47" w14:textId="77777777" w:rsidR="00C447EE" w:rsidRPr="0073533D" w:rsidRDefault="00000000">
            <w:r w:rsidRPr="0073533D">
              <w:rPr>
                <w:sz w:val="18"/>
              </w:rPr>
              <w:t>Adres listeleme ve yeni adres ekleme</w:t>
            </w:r>
          </w:p>
        </w:tc>
      </w:tr>
      <w:tr w:rsidR="00C447EE" w:rsidRPr="0073533D" w14:paraId="677C8DA8" w14:textId="77777777">
        <w:trPr>
          <w:cantSplit/>
          <w:jc w:val="center"/>
        </w:trPr>
        <w:tc>
          <w:tcPr>
            <w:tcW w:w="3118" w:type="dxa"/>
            <w:shd w:val="clear" w:color="auto" w:fill="F8FAFC"/>
            <w:tcMar>
              <w:top w:w="95" w:type="dxa"/>
              <w:left w:w="105" w:type="dxa"/>
              <w:bottom w:w="95" w:type="dxa"/>
              <w:right w:w="105" w:type="dxa"/>
            </w:tcMar>
            <w:vAlign w:val="center"/>
          </w:tcPr>
          <w:p w14:paraId="4AC414E7" w14:textId="77777777" w:rsidR="00C447EE" w:rsidRPr="0073533D" w:rsidRDefault="00000000">
            <w:r w:rsidRPr="0073533D">
              <w:rPr>
                <w:sz w:val="18"/>
              </w:rPr>
              <w:t>Kargolarım</w:t>
            </w:r>
          </w:p>
        </w:tc>
        <w:tc>
          <w:tcPr>
            <w:tcW w:w="5953" w:type="dxa"/>
            <w:shd w:val="clear" w:color="auto" w:fill="F8FAFC"/>
            <w:tcMar>
              <w:top w:w="95" w:type="dxa"/>
              <w:left w:w="105" w:type="dxa"/>
              <w:bottom w:w="95" w:type="dxa"/>
              <w:right w:w="105" w:type="dxa"/>
            </w:tcMar>
            <w:vAlign w:val="center"/>
          </w:tcPr>
          <w:p w14:paraId="5F62AC65" w14:textId="77777777" w:rsidR="00C447EE" w:rsidRPr="0073533D" w:rsidRDefault="00000000">
            <w:r w:rsidRPr="0073533D">
              <w:rPr>
                <w:sz w:val="18"/>
              </w:rPr>
              <w:t>Kullanıcının gönderdiği veya kendisine gelen kargoları listeleme</w:t>
            </w:r>
          </w:p>
        </w:tc>
      </w:tr>
      <w:tr w:rsidR="00C447EE" w:rsidRPr="0073533D" w14:paraId="73EE2F6F" w14:textId="77777777">
        <w:trPr>
          <w:cantSplit/>
          <w:jc w:val="center"/>
        </w:trPr>
        <w:tc>
          <w:tcPr>
            <w:tcW w:w="3118" w:type="dxa"/>
            <w:tcMar>
              <w:top w:w="95" w:type="dxa"/>
              <w:left w:w="105" w:type="dxa"/>
              <w:bottom w:w="95" w:type="dxa"/>
              <w:right w:w="105" w:type="dxa"/>
            </w:tcMar>
            <w:vAlign w:val="center"/>
          </w:tcPr>
          <w:p w14:paraId="3053669C" w14:textId="77777777" w:rsidR="00C447EE" w:rsidRPr="0073533D" w:rsidRDefault="00000000">
            <w:r w:rsidRPr="0073533D">
              <w:rPr>
                <w:sz w:val="18"/>
              </w:rPr>
              <w:t>Kargo Takip</w:t>
            </w:r>
          </w:p>
        </w:tc>
        <w:tc>
          <w:tcPr>
            <w:tcW w:w="5953" w:type="dxa"/>
            <w:tcMar>
              <w:top w:w="95" w:type="dxa"/>
              <w:left w:w="105" w:type="dxa"/>
              <w:bottom w:w="95" w:type="dxa"/>
              <w:right w:w="105" w:type="dxa"/>
            </w:tcMar>
            <w:vAlign w:val="center"/>
          </w:tcPr>
          <w:p w14:paraId="0A943CD3" w14:textId="77777777" w:rsidR="00C447EE" w:rsidRPr="0073533D" w:rsidRDefault="00000000">
            <w:r w:rsidRPr="0073533D">
              <w:rPr>
                <w:sz w:val="18"/>
              </w:rPr>
              <w:t>Takip numarası ile tek bir kargoyu sorgulama; ayrı sayfa</w:t>
            </w:r>
          </w:p>
        </w:tc>
      </w:tr>
      <w:tr w:rsidR="00C447EE" w:rsidRPr="0073533D" w14:paraId="7C6FD8F3" w14:textId="77777777">
        <w:trPr>
          <w:cantSplit/>
          <w:jc w:val="center"/>
        </w:trPr>
        <w:tc>
          <w:tcPr>
            <w:tcW w:w="3118" w:type="dxa"/>
            <w:shd w:val="clear" w:color="auto" w:fill="F8FAFC"/>
            <w:tcMar>
              <w:top w:w="95" w:type="dxa"/>
              <w:left w:w="105" w:type="dxa"/>
              <w:bottom w:w="95" w:type="dxa"/>
              <w:right w:w="105" w:type="dxa"/>
            </w:tcMar>
            <w:vAlign w:val="center"/>
          </w:tcPr>
          <w:p w14:paraId="139EABCA" w14:textId="77777777" w:rsidR="00C447EE" w:rsidRPr="0073533D" w:rsidRDefault="00000000">
            <w:r w:rsidRPr="0073533D">
              <w:rPr>
                <w:sz w:val="18"/>
              </w:rPr>
              <w:t>Kargo Detayı</w:t>
            </w:r>
          </w:p>
        </w:tc>
        <w:tc>
          <w:tcPr>
            <w:tcW w:w="5953" w:type="dxa"/>
            <w:shd w:val="clear" w:color="auto" w:fill="F8FAFC"/>
            <w:tcMar>
              <w:top w:w="95" w:type="dxa"/>
              <w:left w:w="105" w:type="dxa"/>
              <w:bottom w:w="95" w:type="dxa"/>
              <w:right w:w="105" w:type="dxa"/>
            </w:tcMar>
            <w:vAlign w:val="center"/>
          </w:tcPr>
          <w:p w14:paraId="49311E9A" w14:textId="77777777" w:rsidR="00C447EE" w:rsidRPr="0073533D" w:rsidRDefault="00000000">
            <w:r w:rsidRPr="0073533D">
              <w:rPr>
                <w:sz w:val="18"/>
              </w:rPr>
              <w:t>Takip no, gönderici/alıcı bilgisi, rota ve mevcut durum</w:t>
            </w:r>
          </w:p>
        </w:tc>
      </w:tr>
    </w:tbl>
    <w:p w14:paraId="69E2EEC4" w14:textId="77777777" w:rsidR="00C447EE" w:rsidRPr="0073533D" w:rsidRDefault="00C447EE">
      <w:pPr>
        <w:spacing w:after="20"/>
      </w:pPr>
    </w:p>
    <w:p w14:paraId="41EEC539" w14:textId="77777777" w:rsidR="00C447EE" w:rsidRPr="0073533D" w:rsidRDefault="00000000">
      <w:pPr>
        <w:pStyle w:val="Balk2"/>
      </w:pPr>
      <w:r w:rsidRPr="0073533D">
        <w:t>6.3. ADMIN sayfaları</w:t>
      </w:r>
    </w:p>
    <w:tbl>
      <w:tblPr>
        <w:tblStyle w:val="TabloKlavuzu"/>
        <w:tblW w:w="0" w:type="auto"/>
        <w:jc w:val="center"/>
        <w:tblLook w:val="04A0" w:firstRow="1" w:lastRow="0" w:firstColumn="1" w:lastColumn="0" w:noHBand="0" w:noVBand="1"/>
      </w:tblPr>
      <w:tblGrid>
        <w:gridCol w:w="3118"/>
        <w:gridCol w:w="5953"/>
      </w:tblGrid>
      <w:tr w:rsidR="00C447EE" w:rsidRPr="0073533D" w14:paraId="32E4FAD6" w14:textId="77777777">
        <w:trPr>
          <w:cantSplit/>
          <w:tblHeader/>
          <w:jc w:val="center"/>
        </w:trPr>
        <w:tc>
          <w:tcPr>
            <w:tcW w:w="3118" w:type="dxa"/>
            <w:shd w:val="clear" w:color="auto" w:fill="1F4E78"/>
            <w:tcMar>
              <w:top w:w="100" w:type="dxa"/>
              <w:left w:w="110" w:type="dxa"/>
              <w:bottom w:w="100" w:type="dxa"/>
              <w:right w:w="110" w:type="dxa"/>
            </w:tcMar>
            <w:vAlign w:val="center"/>
          </w:tcPr>
          <w:p w14:paraId="0010E464" w14:textId="77777777" w:rsidR="00C447EE" w:rsidRPr="0073533D" w:rsidRDefault="00000000">
            <w:pPr>
              <w:jc w:val="center"/>
            </w:pPr>
            <w:r w:rsidRPr="0073533D">
              <w:rPr>
                <w:b/>
                <w:color w:val="FFFFFF"/>
                <w:sz w:val="19"/>
              </w:rPr>
              <w:t>Sayfa</w:t>
            </w:r>
          </w:p>
        </w:tc>
        <w:tc>
          <w:tcPr>
            <w:tcW w:w="5953" w:type="dxa"/>
            <w:shd w:val="clear" w:color="auto" w:fill="1F4E78"/>
            <w:tcMar>
              <w:top w:w="100" w:type="dxa"/>
              <w:left w:w="110" w:type="dxa"/>
              <w:bottom w:w="100" w:type="dxa"/>
              <w:right w:w="110" w:type="dxa"/>
            </w:tcMar>
            <w:vAlign w:val="center"/>
          </w:tcPr>
          <w:p w14:paraId="23168B26" w14:textId="77777777" w:rsidR="00C447EE" w:rsidRPr="0073533D" w:rsidRDefault="00000000">
            <w:pPr>
              <w:jc w:val="center"/>
            </w:pPr>
            <w:r w:rsidRPr="0073533D">
              <w:rPr>
                <w:b/>
                <w:color w:val="FFFFFF"/>
                <w:sz w:val="19"/>
              </w:rPr>
              <w:t>Zorunlu İçerik</w:t>
            </w:r>
          </w:p>
        </w:tc>
      </w:tr>
      <w:tr w:rsidR="00C447EE" w:rsidRPr="0073533D" w14:paraId="751F8623" w14:textId="77777777">
        <w:trPr>
          <w:cantSplit/>
          <w:jc w:val="center"/>
        </w:trPr>
        <w:tc>
          <w:tcPr>
            <w:tcW w:w="3118" w:type="dxa"/>
            <w:tcMar>
              <w:top w:w="95" w:type="dxa"/>
              <w:left w:w="105" w:type="dxa"/>
              <w:bottom w:w="95" w:type="dxa"/>
              <w:right w:w="105" w:type="dxa"/>
            </w:tcMar>
            <w:vAlign w:val="center"/>
          </w:tcPr>
          <w:p w14:paraId="1577B68A" w14:textId="77777777" w:rsidR="00C447EE" w:rsidRPr="0073533D" w:rsidRDefault="00000000">
            <w:r w:rsidRPr="0073533D">
              <w:rPr>
                <w:sz w:val="18"/>
              </w:rPr>
              <w:t>Admin Dashboard</w:t>
            </w:r>
          </w:p>
        </w:tc>
        <w:tc>
          <w:tcPr>
            <w:tcW w:w="5953" w:type="dxa"/>
            <w:tcMar>
              <w:top w:w="95" w:type="dxa"/>
              <w:left w:w="105" w:type="dxa"/>
              <w:bottom w:w="95" w:type="dxa"/>
              <w:right w:w="105" w:type="dxa"/>
            </w:tcMar>
            <w:vAlign w:val="center"/>
          </w:tcPr>
          <w:p w14:paraId="2CA29AF5" w14:textId="77777777" w:rsidR="00C447EE" w:rsidRPr="0073533D" w:rsidRDefault="00000000">
            <w:r w:rsidRPr="0073533D">
              <w:rPr>
                <w:sz w:val="18"/>
              </w:rPr>
              <w:t>Basit yönetim başlangıç ekranı; detaylı istatistik zorunlu değil</w:t>
            </w:r>
          </w:p>
        </w:tc>
      </w:tr>
      <w:tr w:rsidR="00C447EE" w:rsidRPr="0073533D" w14:paraId="472F127B" w14:textId="77777777">
        <w:trPr>
          <w:cantSplit/>
          <w:jc w:val="center"/>
        </w:trPr>
        <w:tc>
          <w:tcPr>
            <w:tcW w:w="3118" w:type="dxa"/>
            <w:tcMar>
              <w:top w:w="95" w:type="dxa"/>
              <w:left w:w="105" w:type="dxa"/>
              <w:bottom w:w="95" w:type="dxa"/>
              <w:right w:w="105" w:type="dxa"/>
            </w:tcMar>
            <w:vAlign w:val="center"/>
          </w:tcPr>
          <w:p w14:paraId="5569E473" w14:textId="77777777" w:rsidR="00C447EE" w:rsidRPr="0073533D" w:rsidRDefault="00000000">
            <w:r w:rsidRPr="0073533D">
              <w:t>Yeni Kargo</w:t>
            </w:r>
          </w:p>
        </w:tc>
        <w:tc>
          <w:tcPr>
            <w:tcW w:w="5953" w:type="dxa"/>
            <w:tcMar>
              <w:top w:w="95" w:type="dxa"/>
              <w:left w:w="105" w:type="dxa"/>
              <w:bottom w:w="95" w:type="dxa"/>
              <w:right w:w="105" w:type="dxa"/>
            </w:tcMar>
            <w:vAlign w:val="center"/>
          </w:tcPr>
          <w:p w14:paraId="5A6DF3CE" w14:textId="77777777" w:rsidR="00C447EE" w:rsidRPr="0073533D" w:rsidRDefault="00000000">
            <w:r w:rsidRPr="0073533D">
              <w:t>Kayıtlı gönderici ve alıcıyı seçme; her kullanıcı için yalnızca kendi kayıtlı adreslerinden birini dropdown’dan seçme; ağırlık ve açıklama ile kargo oluşturma</w:t>
            </w:r>
          </w:p>
        </w:tc>
      </w:tr>
      <w:tr w:rsidR="00C447EE" w:rsidRPr="0073533D" w14:paraId="054104E1" w14:textId="77777777">
        <w:trPr>
          <w:cantSplit/>
          <w:jc w:val="center"/>
        </w:trPr>
        <w:tc>
          <w:tcPr>
            <w:tcW w:w="3118" w:type="dxa"/>
            <w:shd w:val="clear" w:color="auto" w:fill="F8FAFC"/>
            <w:tcMar>
              <w:top w:w="95" w:type="dxa"/>
              <w:left w:w="105" w:type="dxa"/>
              <w:bottom w:w="95" w:type="dxa"/>
              <w:right w:w="105" w:type="dxa"/>
            </w:tcMar>
            <w:vAlign w:val="center"/>
          </w:tcPr>
          <w:p w14:paraId="73E4E10E" w14:textId="77777777" w:rsidR="00C447EE" w:rsidRPr="0073533D" w:rsidRDefault="00000000">
            <w:r w:rsidRPr="0073533D">
              <w:rPr>
                <w:sz w:val="18"/>
              </w:rPr>
              <w:t>Kargo Yönetimi</w:t>
            </w:r>
          </w:p>
        </w:tc>
        <w:tc>
          <w:tcPr>
            <w:tcW w:w="5953" w:type="dxa"/>
            <w:shd w:val="clear" w:color="auto" w:fill="F8FAFC"/>
            <w:tcMar>
              <w:top w:w="95" w:type="dxa"/>
              <w:left w:w="105" w:type="dxa"/>
              <w:bottom w:w="95" w:type="dxa"/>
              <w:right w:w="105" w:type="dxa"/>
            </w:tcMar>
            <w:vAlign w:val="center"/>
          </w:tcPr>
          <w:p w14:paraId="2E9AD744" w14:textId="77777777" w:rsidR="00C447EE" w:rsidRPr="0073533D" w:rsidRDefault="00000000">
            <w:r w:rsidRPr="0073533D">
              <w:rPr>
                <w:sz w:val="18"/>
              </w:rPr>
              <w:t>Sistemdeki bütün kargoları listeleme</w:t>
            </w:r>
          </w:p>
        </w:tc>
      </w:tr>
      <w:tr w:rsidR="00C447EE" w:rsidRPr="0073533D" w14:paraId="2D5FF6E9" w14:textId="77777777">
        <w:trPr>
          <w:cantSplit/>
          <w:jc w:val="center"/>
        </w:trPr>
        <w:tc>
          <w:tcPr>
            <w:tcW w:w="3118" w:type="dxa"/>
            <w:tcMar>
              <w:top w:w="95" w:type="dxa"/>
              <w:left w:w="105" w:type="dxa"/>
              <w:bottom w:w="95" w:type="dxa"/>
              <w:right w:w="105" w:type="dxa"/>
            </w:tcMar>
            <w:vAlign w:val="center"/>
          </w:tcPr>
          <w:p w14:paraId="2A64CF8E" w14:textId="77777777" w:rsidR="00C447EE" w:rsidRPr="0073533D" w:rsidRDefault="00000000">
            <w:r w:rsidRPr="0073533D">
              <w:rPr>
                <w:sz w:val="18"/>
              </w:rPr>
              <w:t>Kargo Detayı / Durum Güncelle</w:t>
            </w:r>
          </w:p>
        </w:tc>
        <w:tc>
          <w:tcPr>
            <w:tcW w:w="5953" w:type="dxa"/>
            <w:tcMar>
              <w:top w:w="95" w:type="dxa"/>
              <w:left w:w="105" w:type="dxa"/>
              <w:bottom w:w="95" w:type="dxa"/>
              <w:right w:w="105" w:type="dxa"/>
            </w:tcMar>
            <w:vAlign w:val="center"/>
          </w:tcPr>
          <w:p w14:paraId="787B4DAE" w14:textId="77777777" w:rsidR="00C447EE" w:rsidRPr="0073533D" w:rsidRDefault="00000000">
            <w:r w:rsidRPr="0073533D">
              <w:rPr>
                <w:sz w:val="18"/>
              </w:rPr>
              <w:t>Seçilen kargonun mevcut durumunu görüntüleme ve değiştirme</w:t>
            </w:r>
          </w:p>
        </w:tc>
      </w:tr>
      <w:tr w:rsidR="00C447EE" w:rsidRPr="0073533D" w14:paraId="43905F7A" w14:textId="77777777">
        <w:trPr>
          <w:cantSplit/>
          <w:jc w:val="center"/>
        </w:trPr>
        <w:tc>
          <w:tcPr>
            <w:tcW w:w="3118" w:type="dxa"/>
            <w:shd w:val="clear" w:color="auto" w:fill="F8FAFC"/>
            <w:tcMar>
              <w:top w:w="95" w:type="dxa"/>
              <w:left w:w="105" w:type="dxa"/>
              <w:bottom w:w="95" w:type="dxa"/>
              <w:right w:w="105" w:type="dxa"/>
            </w:tcMar>
            <w:vAlign w:val="center"/>
          </w:tcPr>
          <w:p w14:paraId="5590154C" w14:textId="77777777" w:rsidR="00C447EE" w:rsidRPr="0073533D" w:rsidRDefault="00000000">
            <w:r w:rsidRPr="0073533D">
              <w:rPr>
                <w:sz w:val="18"/>
              </w:rPr>
              <w:t>Kargo Takip</w:t>
            </w:r>
          </w:p>
        </w:tc>
        <w:tc>
          <w:tcPr>
            <w:tcW w:w="5953" w:type="dxa"/>
            <w:shd w:val="clear" w:color="auto" w:fill="F8FAFC"/>
            <w:tcMar>
              <w:top w:w="95" w:type="dxa"/>
              <w:left w:w="105" w:type="dxa"/>
              <w:bottom w:w="95" w:type="dxa"/>
              <w:right w:w="105" w:type="dxa"/>
            </w:tcMar>
            <w:vAlign w:val="center"/>
          </w:tcPr>
          <w:p w14:paraId="138DD77C" w14:textId="77777777" w:rsidR="00C447EE" w:rsidRPr="0073533D" w:rsidRDefault="00000000">
            <w:r w:rsidRPr="0073533D">
              <w:rPr>
                <w:sz w:val="18"/>
              </w:rPr>
              <w:t>Takip numarası ile sorgulama</w:t>
            </w:r>
          </w:p>
        </w:tc>
      </w:tr>
    </w:tbl>
    <w:p w14:paraId="14ABA457" w14:textId="77777777" w:rsidR="00C447EE" w:rsidRPr="0073533D" w:rsidRDefault="00C447EE">
      <w:pPr>
        <w:spacing w:after="20"/>
      </w:pPr>
    </w:p>
    <w:p w14:paraId="17CC48FE" w14:textId="77777777" w:rsidR="00C447EE" w:rsidRPr="0073533D" w:rsidRDefault="00000000">
      <w:pPr>
        <w:pStyle w:val="Balk2"/>
      </w:pPr>
      <w:r w:rsidRPr="0073533D">
        <w:lastRenderedPageBreak/>
        <w:t>6.4. Önerilen menü yapısı</w:t>
      </w:r>
    </w:p>
    <w:tbl>
      <w:tblPr>
        <w:tblW w:w="0" w:type="auto"/>
        <w:jc w:val="center"/>
        <w:tblLook w:val="04A0" w:firstRow="1" w:lastRow="0" w:firstColumn="1" w:lastColumn="0" w:noHBand="0" w:noVBand="1"/>
      </w:tblPr>
      <w:tblGrid>
        <w:gridCol w:w="9972"/>
      </w:tblGrid>
      <w:tr w:rsidR="00C447EE" w:rsidRPr="0073533D" w14:paraId="3F130B2C" w14:textId="77777777">
        <w:trPr>
          <w:cantSplit/>
          <w:jc w:val="center"/>
        </w:trPr>
        <w:tc>
          <w:tcPr>
            <w:tcW w:w="9972" w:type="dxa"/>
            <w:shd w:val="clear" w:color="auto" w:fill="F3F4F6"/>
            <w:tcMar>
              <w:top w:w="130" w:type="dxa"/>
              <w:left w:w="160" w:type="dxa"/>
              <w:bottom w:w="130" w:type="dxa"/>
              <w:right w:w="160" w:type="dxa"/>
            </w:tcMar>
          </w:tcPr>
          <w:p w14:paraId="1318F245" w14:textId="77777777" w:rsidR="00C447EE" w:rsidRPr="0073533D" w:rsidRDefault="00000000">
            <w:r w:rsidRPr="0073533D">
              <w:t>CUSTOMER                              ADMIN</w:t>
            </w:r>
            <w:r w:rsidRPr="0073533D">
              <w:br/>
              <w:t>────────                              ─────</w:t>
            </w:r>
            <w:r w:rsidRPr="0073533D">
              <w:br/>
              <w:t>Ana Sayfa                             Dashboard</w:t>
            </w:r>
            <w:r w:rsidRPr="0073533D">
              <w:br/>
              <w:t>Kargolarım                            Yeni Kargo</w:t>
            </w:r>
            <w:r w:rsidRPr="0073533D">
              <w:br/>
              <w:t>Kargo Takip                           Kargo Yönetimi</w:t>
            </w:r>
            <w:r w:rsidRPr="0073533D">
              <w:br/>
              <w:t>Adreslerim                            Kargo Takip</w:t>
            </w:r>
            <w:r w:rsidRPr="0073533D">
              <w:br/>
              <w:t>Çıkış                                 Çıkış</w:t>
            </w:r>
          </w:p>
        </w:tc>
      </w:tr>
    </w:tbl>
    <w:p w14:paraId="58A0631C" w14:textId="77777777" w:rsidR="00C447EE" w:rsidRPr="0073533D" w:rsidRDefault="00C447EE">
      <w:pPr>
        <w:spacing w:after="0"/>
      </w:pPr>
    </w:p>
    <w:p w14:paraId="1C0717FE" w14:textId="77777777" w:rsidR="00C447EE" w:rsidRPr="0073533D" w:rsidRDefault="00000000">
      <w:pPr>
        <w:pStyle w:val="Balk1"/>
      </w:pPr>
      <w:r w:rsidRPr="0073533D">
        <w:t>7. Temel İş Akışları</w:t>
      </w:r>
    </w:p>
    <w:p w14:paraId="5730378D" w14:textId="77777777" w:rsidR="00C447EE" w:rsidRPr="0073533D" w:rsidRDefault="00000000">
      <w:pPr>
        <w:pStyle w:val="Balk2"/>
      </w:pPr>
      <w:r w:rsidRPr="0073533D">
        <w:t>7.1. Kargo oluşturma</w:t>
      </w:r>
    </w:p>
    <w:p w14:paraId="6FCFF29D" w14:textId="77777777" w:rsidR="00C447EE" w:rsidRPr="0073533D" w:rsidRDefault="00000000">
      <w:pPr>
        <w:pStyle w:val="ListeNumaras"/>
      </w:pPr>
      <w:r w:rsidRPr="0073533D">
        <w:t>ADMIN giriş yapar.</w:t>
      </w:r>
    </w:p>
    <w:p w14:paraId="179B5B70" w14:textId="77777777" w:rsidR="00C447EE" w:rsidRPr="0073533D" w:rsidRDefault="00000000">
      <w:pPr>
        <w:pStyle w:val="ListeNumaras"/>
      </w:pPr>
      <w:r w:rsidRPr="0073533D">
        <w:t>ADMIN önce kayıtlı gönderici kullanıcıyı ve bu kullanıcıya ait adresi dropdown’dan seçer.</w:t>
      </w:r>
    </w:p>
    <w:p w14:paraId="3E0F8877" w14:textId="77777777" w:rsidR="00C447EE" w:rsidRPr="0073533D" w:rsidRDefault="00000000">
      <w:pPr>
        <w:pStyle w:val="ListeNumaras"/>
      </w:pPr>
      <w:r w:rsidRPr="0073533D">
        <w:t>ADMIN kayıtlı alıcı kullanıcıyı ve bu kullanıcıya ait adresi dropdown’dan seçer.</w:t>
      </w:r>
    </w:p>
    <w:p w14:paraId="74F32095" w14:textId="77777777" w:rsidR="00C447EE" w:rsidRPr="0073533D" w:rsidRDefault="00000000">
      <w:pPr>
        <w:pStyle w:val="ListeNumaras"/>
      </w:pPr>
      <w:r w:rsidRPr="0073533D">
        <w:t>ShipmentService, UserService üzerinden kullanıcıların varlığını ve seçilen adreslerin doğru kullanıcılara ait olduğunu doğrular.</w:t>
      </w:r>
    </w:p>
    <w:p w14:paraId="2E35EECA" w14:textId="77777777" w:rsidR="00C447EE" w:rsidRPr="0073533D" w:rsidRDefault="00000000">
      <w:pPr>
        <w:pStyle w:val="ListeNumaras"/>
      </w:pPr>
      <w:r w:rsidRPr="0073533D">
        <w:t>Benzersiz trackingNumber üretilir ve Shipment CREATED durumu ile kaydedilir.</w:t>
      </w:r>
    </w:p>
    <w:p w14:paraId="66167C32" w14:textId="77777777" w:rsidR="00C447EE" w:rsidRPr="0073533D" w:rsidRDefault="00000000">
      <w:pPr>
        <w:pStyle w:val="ListeNumaras"/>
      </w:pPr>
      <w:r w:rsidRPr="0073533D">
        <w:t>Oluşturulan kargo ADMIN tarafından Kargo Yönetimi ekranında, ilgili CUSTOMER tarafından ise Kargolarım ekranında görüntülenebilir.</w:t>
      </w:r>
    </w:p>
    <w:p w14:paraId="07A76894" w14:textId="77777777" w:rsidR="00C447EE" w:rsidRPr="0073533D" w:rsidRDefault="00000000">
      <w:pPr>
        <w:pStyle w:val="Balk2"/>
      </w:pPr>
      <w:r w:rsidRPr="0073533D">
        <w:t>7.2. Kargo durum güncelleme</w:t>
      </w:r>
    </w:p>
    <w:p w14:paraId="3C63A426" w14:textId="77777777" w:rsidR="00C447EE" w:rsidRPr="0073533D" w:rsidRDefault="00000000">
      <w:pPr>
        <w:pStyle w:val="ListeNumaras"/>
      </w:pPr>
      <w:r w:rsidRPr="0073533D">
        <w:t>ADMIN giriş yapar.</w:t>
      </w:r>
    </w:p>
    <w:p w14:paraId="559D09FD" w14:textId="77777777" w:rsidR="00C447EE" w:rsidRPr="0073533D" w:rsidRDefault="00000000">
      <w:pPr>
        <w:pStyle w:val="ListeNumaras"/>
      </w:pPr>
      <w:r w:rsidRPr="0073533D">
        <w:t>Kargo Yönetimi ekranından bir kargo seçer.</w:t>
      </w:r>
    </w:p>
    <w:p w14:paraId="049513FE" w14:textId="77777777" w:rsidR="00C447EE" w:rsidRPr="0073533D" w:rsidRDefault="00000000">
      <w:pPr>
        <w:pStyle w:val="ListeNumaras"/>
      </w:pPr>
      <w:r w:rsidRPr="0073533D">
        <w:t>Yeni ShipmentStatus değerini seçer.</w:t>
      </w:r>
    </w:p>
    <w:p w14:paraId="662CAC05" w14:textId="77777777" w:rsidR="00C447EE" w:rsidRPr="0073533D" w:rsidRDefault="00000000">
      <w:pPr>
        <w:pStyle w:val="ListeNumaras"/>
      </w:pPr>
      <w:r w:rsidRPr="0073533D">
        <w:t>Backend, işlemin ADMIN tarafından yapıldığını doğrular.</w:t>
      </w:r>
    </w:p>
    <w:p w14:paraId="5AD03739" w14:textId="77777777" w:rsidR="00C447EE" w:rsidRPr="0073533D" w:rsidRDefault="00000000">
      <w:pPr>
        <w:pStyle w:val="ListeNumaras"/>
      </w:pPr>
      <w:r w:rsidRPr="0073533D">
        <w:t>Shipment.status güncellenir.</w:t>
      </w:r>
    </w:p>
    <w:p w14:paraId="00E365C5" w14:textId="77777777" w:rsidR="00C447EE" w:rsidRPr="0073533D" w:rsidRDefault="00000000">
      <w:pPr>
        <w:pStyle w:val="Balk2"/>
      </w:pPr>
      <w:r w:rsidRPr="0073533D">
        <w:t>7.3. Kargo takip</w:t>
      </w:r>
    </w:p>
    <w:p w14:paraId="2EC3E4CC" w14:textId="77777777" w:rsidR="00C447EE" w:rsidRPr="0073533D" w:rsidRDefault="00000000">
      <w:pPr>
        <w:pStyle w:val="ListeNumaras"/>
      </w:pPr>
      <w:r w:rsidRPr="0073533D">
        <w:t>Kullanıcı ayrı Kargo Takip sayfasına gider.</w:t>
      </w:r>
    </w:p>
    <w:p w14:paraId="2C2D42B9" w14:textId="77777777" w:rsidR="00C447EE" w:rsidRPr="0073533D" w:rsidRDefault="00000000">
      <w:pPr>
        <w:pStyle w:val="ListeNumaras"/>
      </w:pPr>
      <w:r w:rsidRPr="0073533D">
        <w:t>Tracking number girer.</w:t>
      </w:r>
    </w:p>
    <w:p w14:paraId="5F6585AA" w14:textId="77777777" w:rsidR="00C447EE" w:rsidRPr="0073533D" w:rsidRDefault="00000000">
      <w:pPr>
        <w:pStyle w:val="ListeNumaras"/>
      </w:pPr>
      <w:r w:rsidRPr="0073533D">
        <w:t>Backend trackingNumber üzerinden Shipment kaydını bulur.</w:t>
      </w:r>
    </w:p>
    <w:p w14:paraId="54C5B3C5" w14:textId="77777777" w:rsidR="00C447EE" w:rsidRPr="0073533D" w:rsidRDefault="00000000">
      <w:pPr>
        <w:pStyle w:val="ListeNumaras"/>
      </w:pPr>
      <w:r w:rsidRPr="0073533D">
        <w:t>Mevcut durum ve temel kargo bilgileri ekranda gösterilir.</w:t>
      </w:r>
    </w:p>
    <w:p w14:paraId="3F8E6907" w14:textId="77777777" w:rsidR="00C447EE" w:rsidRPr="0073533D" w:rsidRDefault="00000000">
      <w:pPr>
        <w:pStyle w:val="Balk2"/>
      </w:pPr>
      <w:r w:rsidRPr="0073533D">
        <w:t>7.4. Örnek endpoint kapsamı</w:t>
      </w:r>
    </w:p>
    <w:tbl>
      <w:tblPr>
        <w:tblStyle w:val="TabloKlavuzu"/>
        <w:tblW w:w="0" w:type="auto"/>
        <w:jc w:val="center"/>
        <w:tblLook w:val="04A0" w:firstRow="1" w:lastRow="0" w:firstColumn="1" w:lastColumn="0" w:noHBand="0" w:noVBand="1"/>
      </w:tblPr>
      <w:tblGrid>
        <w:gridCol w:w="1361"/>
        <w:gridCol w:w="3969"/>
        <w:gridCol w:w="3742"/>
      </w:tblGrid>
      <w:tr w:rsidR="00C447EE" w:rsidRPr="0073533D" w14:paraId="77C73384" w14:textId="77777777">
        <w:trPr>
          <w:cantSplit/>
          <w:tblHeader/>
          <w:jc w:val="center"/>
        </w:trPr>
        <w:tc>
          <w:tcPr>
            <w:tcW w:w="1361" w:type="dxa"/>
            <w:shd w:val="clear" w:color="auto" w:fill="1F4E78"/>
            <w:tcMar>
              <w:top w:w="100" w:type="dxa"/>
              <w:left w:w="110" w:type="dxa"/>
              <w:bottom w:w="100" w:type="dxa"/>
              <w:right w:w="110" w:type="dxa"/>
            </w:tcMar>
            <w:vAlign w:val="center"/>
          </w:tcPr>
          <w:p w14:paraId="556010ED" w14:textId="77777777" w:rsidR="00C447EE" w:rsidRPr="0073533D" w:rsidRDefault="00000000">
            <w:pPr>
              <w:jc w:val="center"/>
            </w:pPr>
            <w:r w:rsidRPr="0073533D">
              <w:rPr>
                <w:b/>
                <w:color w:val="FFFFFF"/>
                <w:sz w:val="19"/>
              </w:rPr>
              <w:t>Method</w:t>
            </w:r>
          </w:p>
        </w:tc>
        <w:tc>
          <w:tcPr>
            <w:tcW w:w="3969" w:type="dxa"/>
            <w:shd w:val="clear" w:color="auto" w:fill="1F4E78"/>
            <w:tcMar>
              <w:top w:w="100" w:type="dxa"/>
              <w:left w:w="110" w:type="dxa"/>
              <w:bottom w:w="100" w:type="dxa"/>
              <w:right w:w="110" w:type="dxa"/>
            </w:tcMar>
            <w:vAlign w:val="center"/>
          </w:tcPr>
          <w:p w14:paraId="617636B4" w14:textId="77777777" w:rsidR="00C447EE" w:rsidRPr="0073533D" w:rsidRDefault="00000000">
            <w:pPr>
              <w:jc w:val="center"/>
            </w:pPr>
            <w:r w:rsidRPr="0073533D">
              <w:rPr>
                <w:b/>
                <w:color w:val="FFFFFF"/>
                <w:sz w:val="19"/>
              </w:rPr>
              <w:t>Endpoint</w:t>
            </w:r>
          </w:p>
        </w:tc>
        <w:tc>
          <w:tcPr>
            <w:tcW w:w="3742" w:type="dxa"/>
            <w:shd w:val="clear" w:color="auto" w:fill="1F4E78"/>
            <w:tcMar>
              <w:top w:w="100" w:type="dxa"/>
              <w:left w:w="110" w:type="dxa"/>
              <w:bottom w:w="100" w:type="dxa"/>
              <w:right w:w="110" w:type="dxa"/>
            </w:tcMar>
            <w:vAlign w:val="center"/>
          </w:tcPr>
          <w:p w14:paraId="0F1D72BB" w14:textId="77777777" w:rsidR="00C447EE" w:rsidRPr="0073533D" w:rsidRDefault="00000000">
            <w:pPr>
              <w:jc w:val="center"/>
            </w:pPr>
            <w:r w:rsidRPr="0073533D">
              <w:rPr>
                <w:b/>
                <w:color w:val="FFFFFF"/>
                <w:sz w:val="19"/>
              </w:rPr>
              <w:t>Yetki / Amaç</w:t>
            </w:r>
          </w:p>
        </w:tc>
      </w:tr>
      <w:tr w:rsidR="00C447EE" w:rsidRPr="0073533D" w14:paraId="0222C0A6" w14:textId="77777777">
        <w:trPr>
          <w:cantSplit/>
          <w:jc w:val="center"/>
        </w:trPr>
        <w:tc>
          <w:tcPr>
            <w:tcW w:w="1361" w:type="dxa"/>
            <w:tcMar>
              <w:top w:w="95" w:type="dxa"/>
              <w:left w:w="105" w:type="dxa"/>
              <w:bottom w:w="95" w:type="dxa"/>
              <w:right w:w="105" w:type="dxa"/>
            </w:tcMar>
            <w:vAlign w:val="center"/>
          </w:tcPr>
          <w:p w14:paraId="30104903" w14:textId="77777777" w:rsidR="00C447EE" w:rsidRPr="0073533D" w:rsidRDefault="00000000">
            <w:r w:rsidRPr="0073533D">
              <w:rPr>
                <w:sz w:val="18"/>
              </w:rPr>
              <w:t>POST</w:t>
            </w:r>
          </w:p>
        </w:tc>
        <w:tc>
          <w:tcPr>
            <w:tcW w:w="3969" w:type="dxa"/>
            <w:tcMar>
              <w:top w:w="95" w:type="dxa"/>
              <w:left w:w="105" w:type="dxa"/>
              <w:bottom w:w="95" w:type="dxa"/>
              <w:right w:w="105" w:type="dxa"/>
            </w:tcMar>
            <w:vAlign w:val="center"/>
          </w:tcPr>
          <w:p w14:paraId="7BCDCDE1" w14:textId="77777777" w:rsidR="00C447EE" w:rsidRPr="0073533D" w:rsidRDefault="00000000">
            <w:r w:rsidRPr="0073533D">
              <w:rPr>
                <w:sz w:val="18"/>
              </w:rPr>
              <w:t>/api/auth/register</w:t>
            </w:r>
          </w:p>
        </w:tc>
        <w:tc>
          <w:tcPr>
            <w:tcW w:w="3742" w:type="dxa"/>
            <w:tcMar>
              <w:top w:w="95" w:type="dxa"/>
              <w:left w:w="105" w:type="dxa"/>
              <w:bottom w:w="95" w:type="dxa"/>
              <w:right w:w="105" w:type="dxa"/>
            </w:tcMar>
            <w:vAlign w:val="center"/>
          </w:tcPr>
          <w:p w14:paraId="2160301E" w14:textId="77777777" w:rsidR="00C447EE" w:rsidRPr="0073533D" w:rsidRDefault="00000000">
            <w:r w:rsidRPr="0073533D">
              <w:rPr>
                <w:sz w:val="18"/>
              </w:rPr>
              <w:t>CUSTOMER kaydı</w:t>
            </w:r>
          </w:p>
        </w:tc>
      </w:tr>
      <w:tr w:rsidR="00C447EE" w:rsidRPr="0073533D" w14:paraId="43357C78" w14:textId="77777777">
        <w:trPr>
          <w:cantSplit/>
          <w:jc w:val="center"/>
        </w:trPr>
        <w:tc>
          <w:tcPr>
            <w:tcW w:w="1361" w:type="dxa"/>
            <w:shd w:val="clear" w:color="auto" w:fill="F8FAFC"/>
            <w:tcMar>
              <w:top w:w="95" w:type="dxa"/>
              <w:left w:w="105" w:type="dxa"/>
              <w:bottom w:w="95" w:type="dxa"/>
              <w:right w:w="105" w:type="dxa"/>
            </w:tcMar>
            <w:vAlign w:val="center"/>
          </w:tcPr>
          <w:p w14:paraId="0A455A4E" w14:textId="77777777" w:rsidR="00C447EE" w:rsidRPr="0073533D" w:rsidRDefault="00000000">
            <w:r w:rsidRPr="0073533D">
              <w:rPr>
                <w:sz w:val="18"/>
              </w:rPr>
              <w:t>POST</w:t>
            </w:r>
          </w:p>
        </w:tc>
        <w:tc>
          <w:tcPr>
            <w:tcW w:w="3969" w:type="dxa"/>
            <w:shd w:val="clear" w:color="auto" w:fill="F8FAFC"/>
            <w:tcMar>
              <w:top w:w="95" w:type="dxa"/>
              <w:left w:w="105" w:type="dxa"/>
              <w:bottom w:w="95" w:type="dxa"/>
              <w:right w:w="105" w:type="dxa"/>
            </w:tcMar>
            <w:vAlign w:val="center"/>
          </w:tcPr>
          <w:p w14:paraId="21A60615" w14:textId="77777777" w:rsidR="00C447EE" w:rsidRPr="0073533D" w:rsidRDefault="00000000">
            <w:r w:rsidRPr="0073533D">
              <w:rPr>
                <w:sz w:val="18"/>
              </w:rPr>
              <w:t>/api/auth/login</w:t>
            </w:r>
          </w:p>
        </w:tc>
        <w:tc>
          <w:tcPr>
            <w:tcW w:w="3742" w:type="dxa"/>
            <w:shd w:val="clear" w:color="auto" w:fill="F8FAFC"/>
            <w:tcMar>
              <w:top w:w="95" w:type="dxa"/>
              <w:left w:w="105" w:type="dxa"/>
              <w:bottom w:w="95" w:type="dxa"/>
              <w:right w:w="105" w:type="dxa"/>
            </w:tcMar>
            <w:vAlign w:val="center"/>
          </w:tcPr>
          <w:p w14:paraId="79441062" w14:textId="77777777" w:rsidR="00C447EE" w:rsidRPr="0073533D" w:rsidRDefault="00000000">
            <w:r w:rsidRPr="0073533D">
              <w:rPr>
                <w:sz w:val="18"/>
              </w:rPr>
              <w:t>Login + JWT</w:t>
            </w:r>
          </w:p>
        </w:tc>
      </w:tr>
      <w:tr w:rsidR="00C447EE" w:rsidRPr="0073533D" w14:paraId="542A9043" w14:textId="77777777">
        <w:trPr>
          <w:cantSplit/>
          <w:jc w:val="center"/>
        </w:trPr>
        <w:tc>
          <w:tcPr>
            <w:tcW w:w="1361" w:type="dxa"/>
            <w:tcMar>
              <w:top w:w="95" w:type="dxa"/>
              <w:left w:w="105" w:type="dxa"/>
              <w:bottom w:w="95" w:type="dxa"/>
              <w:right w:w="105" w:type="dxa"/>
            </w:tcMar>
            <w:vAlign w:val="center"/>
          </w:tcPr>
          <w:p w14:paraId="75F4E95F" w14:textId="77777777" w:rsidR="00C447EE" w:rsidRPr="0073533D" w:rsidRDefault="00000000">
            <w:r w:rsidRPr="0073533D">
              <w:rPr>
                <w:sz w:val="18"/>
              </w:rPr>
              <w:t>GET</w:t>
            </w:r>
          </w:p>
        </w:tc>
        <w:tc>
          <w:tcPr>
            <w:tcW w:w="3969" w:type="dxa"/>
            <w:tcMar>
              <w:top w:w="95" w:type="dxa"/>
              <w:left w:w="105" w:type="dxa"/>
              <w:bottom w:w="95" w:type="dxa"/>
              <w:right w:w="105" w:type="dxa"/>
            </w:tcMar>
            <w:vAlign w:val="center"/>
          </w:tcPr>
          <w:p w14:paraId="4FA9E349" w14:textId="77777777" w:rsidR="00C447EE" w:rsidRPr="0073533D" w:rsidRDefault="00000000">
            <w:r w:rsidRPr="0073533D">
              <w:rPr>
                <w:sz w:val="18"/>
              </w:rPr>
              <w:t>/api/addresses</w:t>
            </w:r>
          </w:p>
        </w:tc>
        <w:tc>
          <w:tcPr>
            <w:tcW w:w="3742" w:type="dxa"/>
            <w:tcMar>
              <w:top w:w="95" w:type="dxa"/>
              <w:left w:w="105" w:type="dxa"/>
              <w:bottom w:w="95" w:type="dxa"/>
              <w:right w:w="105" w:type="dxa"/>
            </w:tcMar>
            <w:vAlign w:val="center"/>
          </w:tcPr>
          <w:p w14:paraId="43815870" w14:textId="77777777" w:rsidR="00C447EE" w:rsidRPr="0073533D" w:rsidRDefault="00000000">
            <w:r w:rsidRPr="0073533D">
              <w:rPr>
                <w:sz w:val="18"/>
              </w:rPr>
              <w:t>CUSTOMER kendi adresleri</w:t>
            </w:r>
          </w:p>
        </w:tc>
      </w:tr>
      <w:tr w:rsidR="00C447EE" w:rsidRPr="0073533D" w14:paraId="2B95865D" w14:textId="77777777">
        <w:trPr>
          <w:cantSplit/>
          <w:jc w:val="center"/>
        </w:trPr>
        <w:tc>
          <w:tcPr>
            <w:tcW w:w="1361" w:type="dxa"/>
            <w:shd w:val="clear" w:color="auto" w:fill="F8FAFC"/>
            <w:tcMar>
              <w:top w:w="95" w:type="dxa"/>
              <w:left w:w="105" w:type="dxa"/>
              <w:bottom w:w="95" w:type="dxa"/>
              <w:right w:w="105" w:type="dxa"/>
            </w:tcMar>
            <w:vAlign w:val="center"/>
          </w:tcPr>
          <w:p w14:paraId="7FED306E" w14:textId="77777777" w:rsidR="00C447EE" w:rsidRPr="0073533D" w:rsidRDefault="00000000">
            <w:r w:rsidRPr="0073533D">
              <w:rPr>
                <w:sz w:val="18"/>
              </w:rPr>
              <w:t>POST</w:t>
            </w:r>
          </w:p>
        </w:tc>
        <w:tc>
          <w:tcPr>
            <w:tcW w:w="3969" w:type="dxa"/>
            <w:shd w:val="clear" w:color="auto" w:fill="F8FAFC"/>
            <w:tcMar>
              <w:top w:w="95" w:type="dxa"/>
              <w:left w:w="105" w:type="dxa"/>
              <w:bottom w:w="95" w:type="dxa"/>
              <w:right w:w="105" w:type="dxa"/>
            </w:tcMar>
            <w:vAlign w:val="center"/>
          </w:tcPr>
          <w:p w14:paraId="4967E0D9" w14:textId="77777777" w:rsidR="00C447EE" w:rsidRPr="0073533D" w:rsidRDefault="00000000">
            <w:r w:rsidRPr="0073533D">
              <w:rPr>
                <w:sz w:val="18"/>
              </w:rPr>
              <w:t>/api/addresses</w:t>
            </w:r>
          </w:p>
        </w:tc>
        <w:tc>
          <w:tcPr>
            <w:tcW w:w="3742" w:type="dxa"/>
            <w:shd w:val="clear" w:color="auto" w:fill="F8FAFC"/>
            <w:tcMar>
              <w:top w:w="95" w:type="dxa"/>
              <w:left w:w="105" w:type="dxa"/>
              <w:bottom w:w="95" w:type="dxa"/>
              <w:right w:w="105" w:type="dxa"/>
            </w:tcMar>
            <w:vAlign w:val="center"/>
          </w:tcPr>
          <w:p w14:paraId="3129CC76" w14:textId="77777777" w:rsidR="00C447EE" w:rsidRPr="0073533D" w:rsidRDefault="00000000">
            <w:r w:rsidRPr="0073533D">
              <w:rPr>
                <w:sz w:val="18"/>
              </w:rPr>
              <w:t>CUSTOMER adres ekleme</w:t>
            </w:r>
          </w:p>
        </w:tc>
      </w:tr>
      <w:tr w:rsidR="00C447EE" w:rsidRPr="0073533D" w14:paraId="576FE119" w14:textId="77777777">
        <w:trPr>
          <w:cantSplit/>
          <w:jc w:val="center"/>
        </w:trPr>
        <w:tc>
          <w:tcPr>
            <w:tcW w:w="1361" w:type="dxa"/>
            <w:shd w:val="clear" w:color="auto" w:fill="F8FAFC"/>
            <w:tcMar>
              <w:top w:w="95" w:type="dxa"/>
              <w:left w:w="105" w:type="dxa"/>
              <w:bottom w:w="95" w:type="dxa"/>
              <w:right w:w="105" w:type="dxa"/>
            </w:tcMar>
            <w:vAlign w:val="center"/>
          </w:tcPr>
          <w:p w14:paraId="225059CE" w14:textId="77777777" w:rsidR="00C447EE" w:rsidRPr="0073533D" w:rsidRDefault="00000000">
            <w:r w:rsidRPr="0073533D">
              <w:lastRenderedPageBreak/>
              <w:t>GET</w:t>
            </w:r>
          </w:p>
        </w:tc>
        <w:tc>
          <w:tcPr>
            <w:tcW w:w="3969" w:type="dxa"/>
            <w:shd w:val="clear" w:color="auto" w:fill="F8FAFC"/>
            <w:tcMar>
              <w:top w:w="95" w:type="dxa"/>
              <w:left w:w="105" w:type="dxa"/>
              <w:bottom w:w="95" w:type="dxa"/>
              <w:right w:w="105" w:type="dxa"/>
            </w:tcMar>
            <w:vAlign w:val="center"/>
          </w:tcPr>
          <w:p w14:paraId="7F91FA44" w14:textId="77777777" w:rsidR="00C447EE" w:rsidRPr="0073533D" w:rsidRDefault="00000000">
            <w:r w:rsidRPr="0073533D">
              <w:t>/api/admin/users</w:t>
            </w:r>
          </w:p>
        </w:tc>
        <w:tc>
          <w:tcPr>
            <w:tcW w:w="3742" w:type="dxa"/>
            <w:shd w:val="clear" w:color="auto" w:fill="F8FAFC"/>
            <w:tcMar>
              <w:top w:w="95" w:type="dxa"/>
              <w:left w:w="105" w:type="dxa"/>
              <w:bottom w:w="95" w:type="dxa"/>
              <w:right w:w="105" w:type="dxa"/>
            </w:tcMar>
            <w:vAlign w:val="center"/>
          </w:tcPr>
          <w:p w14:paraId="1E3AF904" w14:textId="77777777" w:rsidR="00C447EE" w:rsidRPr="0073533D" w:rsidRDefault="00000000">
            <w:r w:rsidRPr="0073533D">
              <w:t>ADMIN kayıtlı kullanıcıları listeleme</w:t>
            </w:r>
          </w:p>
        </w:tc>
      </w:tr>
      <w:tr w:rsidR="00C447EE" w:rsidRPr="0073533D" w14:paraId="43B93D60" w14:textId="77777777">
        <w:trPr>
          <w:cantSplit/>
          <w:jc w:val="center"/>
        </w:trPr>
        <w:tc>
          <w:tcPr>
            <w:tcW w:w="1361" w:type="dxa"/>
            <w:shd w:val="clear" w:color="auto" w:fill="F8FAFC"/>
            <w:tcMar>
              <w:top w:w="95" w:type="dxa"/>
              <w:left w:w="105" w:type="dxa"/>
              <w:bottom w:w="95" w:type="dxa"/>
              <w:right w:w="105" w:type="dxa"/>
            </w:tcMar>
            <w:vAlign w:val="center"/>
          </w:tcPr>
          <w:p w14:paraId="7A1B6354" w14:textId="77777777" w:rsidR="00C447EE" w:rsidRPr="0073533D" w:rsidRDefault="00000000">
            <w:r w:rsidRPr="0073533D">
              <w:t>GET</w:t>
            </w:r>
          </w:p>
        </w:tc>
        <w:tc>
          <w:tcPr>
            <w:tcW w:w="3969" w:type="dxa"/>
            <w:shd w:val="clear" w:color="auto" w:fill="F8FAFC"/>
            <w:tcMar>
              <w:top w:w="95" w:type="dxa"/>
              <w:left w:w="105" w:type="dxa"/>
              <w:bottom w:w="95" w:type="dxa"/>
              <w:right w:w="105" w:type="dxa"/>
            </w:tcMar>
            <w:vAlign w:val="center"/>
          </w:tcPr>
          <w:p w14:paraId="07BE9943" w14:textId="77777777" w:rsidR="00C447EE" w:rsidRPr="0073533D" w:rsidRDefault="00000000">
            <w:r w:rsidRPr="0073533D">
              <w:t>/api/admin/users/{id}/addresses</w:t>
            </w:r>
          </w:p>
        </w:tc>
        <w:tc>
          <w:tcPr>
            <w:tcW w:w="3742" w:type="dxa"/>
            <w:shd w:val="clear" w:color="auto" w:fill="F8FAFC"/>
            <w:tcMar>
              <w:top w:w="95" w:type="dxa"/>
              <w:left w:w="105" w:type="dxa"/>
              <w:bottom w:w="95" w:type="dxa"/>
              <w:right w:w="105" w:type="dxa"/>
            </w:tcMar>
            <w:vAlign w:val="center"/>
          </w:tcPr>
          <w:p w14:paraId="360A49AD" w14:textId="77777777" w:rsidR="00C447EE" w:rsidRPr="0073533D" w:rsidRDefault="00000000">
            <w:r w:rsidRPr="0073533D">
              <w:t>ADMIN seçilen kullanıcının kayıtlı adreslerini listeleme</w:t>
            </w:r>
          </w:p>
        </w:tc>
      </w:tr>
      <w:tr w:rsidR="00C447EE" w:rsidRPr="0073533D" w14:paraId="540E39FB" w14:textId="77777777">
        <w:trPr>
          <w:cantSplit/>
          <w:jc w:val="center"/>
        </w:trPr>
        <w:tc>
          <w:tcPr>
            <w:tcW w:w="1361" w:type="dxa"/>
            <w:tcMar>
              <w:top w:w="95" w:type="dxa"/>
              <w:left w:w="105" w:type="dxa"/>
              <w:bottom w:w="95" w:type="dxa"/>
              <w:right w:w="105" w:type="dxa"/>
            </w:tcMar>
            <w:vAlign w:val="center"/>
          </w:tcPr>
          <w:p w14:paraId="34746950" w14:textId="77777777" w:rsidR="00C447EE" w:rsidRPr="0073533D" w:rsidRDefault="00000000">
            <w:r w:rsidRPr="0073533D">
              <w:rPr>
                <w:sz w:val="18"/>
              </w:rPr>
              <w:t>POST</w:t>
            </w:r>
          </w:p>
        </w:tc>
        <w:tc>
          <w:tcPr>
            <w:tcW w:w="3969" w:type="dxa"/>
            <w:tcMar>
              <w:top w:w="95" w:type="dxa"/>
              <w:left w:w="105" w:type="dxa"/>
              <w:bottom w:w="95" w:type="dxa"/>
              <w:right w:w="105" w:type="dxa"/>
            </w:tcMar>
            <w:vAlign w:val="center"/>
          </w:tcPr>
          <w:p w14:paraId="70F8E8F1" w14:textId="77777777" w:rsidR="00C447EE" w:rsidRPr="0073533D" w:rsidRDefault="00000000">
            <w:r w:rsidRPr="0073533D">
              <w:t>/api/admin/shipments</w:t>
            </w:r>
          </w:p>
        </w:tc>
        <w:tc>
          <w:tcPr>
            <w:tcW w:w="3742" w:type="dxa"/>
            <w:tcMar>
              <w:top w:w="95" w:type="dxa"/>
              <w:left w:w="105" w:type="dxa"/>
              <w:bottom w:w="95" w:type="dxa"/>
              <w:right w:w="105" w:type="dxa"/>
            </w:tcMar>
            <w:vAlign w:val="center"/>
          </w:tcPr>
          <w:p w14:paraId="180D5F50" w14:textId="77777777" w:rsidR="00C447EE" w:rsidRPr="0073533D" w:rsidRDefault="00000000">
            <w:r w:rsidRPr="0073533D">
              <w:t>ADMIN kargo oluşturma</w:t>
            </w:r>
          </w:p>
        </w:tc>
      </w:tr>
      <w:tr w:rsidR="00C447EE" w:rsidRPr="0073533D" w14:paraId="56F14219" w14:textId="77777777">
        <w:trPr>
          <w:cantSplit/>
          <w:jc w:val="center"/>
        </w:trPr>
        <w:tc>
          <w:tcPr>
            <w:tcW w:w="1361" w:type="dxa"/>
            <w:shd w:val="clear" w:color="auto" w:fill="F8FAFC"/>
            <w:tcMar>
              <w:top w:w="95" w:type="dxa"/>
              <w:left w:w="105" w:type="dxa"/>
              <w:bottom w:w="95" w:type="dxa"/>
              <w:right w:w="105" w:type="dxa"/>
            </w:tcMar>
            <w:vAlign w:val="center"/>
          </w:tcPr>
          <w:p w14:paraId="40D33BAF" w14:textId="77777777" w:rsidR="00C447EE" w:rsidRPr="0073533D" w:rsidRDefault="00000000">
            <w:r w:rsidRPr="0073533D">
              <w:rPr>
                <w:sz w:val="18"/>
              </w:rPr>
              <w:t>GET</w:t>
            </w:r>
          </w:p>
        </w:tc>
        <w:tc>
          <w:tcPr>
            <w:tcW w:w="3969" w:type="dxa"/>
            <w:shd w:val="clear" w:color="auto" w:fill="F8FAFC"/>
            <w:tcMar>
              <w:top w:w="95" w:type="dxa"/>
              <w:left w:w="105" w:type="dxa"/>
              <w:bottom w:w="95" w:type="dxa"/>
              <w:right w:w="105" w:type="dxa"/>
            </w:tcMar>
            <w:vAlign w:val="center"/>
          </w:tcPr>
          <w:p w14:paraId="02A578D4" w14:textId="77777777" w:rsidR="00C447EE" w:rsidRPr="0073533D" w:rsidRDefault="00000000">
            <w:r w:rsidRPr="0073533D">
              <w:rPr>
                <w:sz w:val="18"/>
              </w:rPr>
              <w:t>/api/shipments/my</w:t>
            </w:r>
          </w:p>
        </w:tc>
        <w:tc>
          <w:tcPr>
            <w:tcW w:w="3742" w:type="dxa"/>
            <w:shd w:val="clear" w:color="auto" w:fill="F8FAFC"/>
            <w:tcMar>
              <w:top w:w="95" w:type="dxa"/>
              <w:left w:w="105" w:type="dxa"/>
              <w:bottom w:w="95" w:type="dxa"/>
              <w:right w:w="105" w:type="dxa"/>
            </w:tcMar>
            <w:vAlign w:val="center"/>
          </w:tcPr>
          <w:p w14:paraId="2118FEBC" w14:textId="77777777" w:rsidR="00C447EE" w:rsidRPr="0073533D" w:rsidRDefault="00000000">
            <w:r w:rsidRPr="0073533D">
              <w:rPr>
                <w:sz w:val="18"/>
              </w:rPr>
              <w:t>CUSTOMER kendi kargoları</w:t>
            </w:r>
          </w:p>
        </w:tc>
      </w:tr>
      <w:tr w:rsidR="00C447EE" w:rsidRPr="0073533D" w14:paraId="0B290A94" w14:textId="77777777">
        <w:trPr>
          <w:cantSplit/>
          <w:jc w:val="center"/>
        </w:trPr>
        <w:tc>
          <w:tcPr>
            <w:tcW w:w="1361" w:type="dxa"/>
            <w:tcMar>
              <w:top w:w="95" w:type="dxa"/>
              <w:left w:w="105" w:type="dxa"/>
              <w:bottom w:w="95" w:type="dxa"/>
              <w:right w:w="105" w:type="dxa"/>
            </w:tcMar>
            <w:vAlign w:val="center"/>
          </w:tcPr>
          <w:p w14:paraId="008194B9" w14:textId="77777777" w:rsidR="00C447EE" w:rsidRPr="0073533D" w:rsidRDefault="00000000">
            <w:r w:rsidRPr="0073533D">
              <w:rPr>
                <w:sz w:val="18"/>
              </w:rPr>
              <w:t>GET</w:t>
            </w:r>
          </w:p>
        </w:tc>
        <w:tc>
          <w:tcPr>
            <w:tcW w:w="3969" w:type="dxa"/>
            <w:tcMar>
              <w:top w:w="95" w:type="dxa"/>
              <w:left w:w="105" w:type="dxa"/>
              <w:bottom w:w="95" w:type="dxa"/>
              <w:right w:w="105" w:type="dxa"/>
            </w:tcMar>
            <w:vAlign w:val="center"/>
          </w:tcPr>
          <w:p w14:paraId="0633364E" w14:textId="77777777" w:rsidR="00C447EE" w:rsidRPr="0073533D" w:rsidRDefault="00000000">
            <w:r w:rsidRPr="0073533D">
              <w:rPr>
                <w:sz w:val="18"/>
              </w:rPr>
              <w:t>/api/shipments/tracking/{trackingNumber}</w:t>
            </w:r>
          </w:p>
        </w:tc>
        <w:tc>
          <w:tcPr>
            <w:tcW w:w="3742" w:type="dxa"/>
            <w:tcMar>
              <w:top w:w="95" w:type="dxa"/>
              <w:left w:w="105" w:type="dxa"/>
              <w:bottom w:w="95" w:type="dxa"/>
              <w:right w:w="105" w:type="dxa"/>
            </w:tcMar>
            <w:vAlign w:val="center"/>
          </w:tcPr>
          <w:p w14:paraId="75B7118B" w14:textId="77777777" w:rsidR="00C447EE" w:rsidRPr="0073533D" w:rsidRDefault="00000000">
            <w:r w:rsidRPr="0073533D">
              <w:rPr>
                <w:sz w:val="18"/>
              </w:rPr>
              <w:t>Takip numarasıyla sorgulama</w:t>
            </w:r>
          </w:p>
        </w:tc>
      </w:tr>
      <w:tr w:rsidR="00C447EE" w:rsidRPr="0073533D" w14:paraId="7E6F33A9" w14:textId="77777777">
        <w:trPr>
          <w:cantSplit/>
          <w:jc w:val="center"/>
        </w:trPr>
        <w:tc>
          <w:tcPr>
            <w:tcW w:w="1361" w:type="dxa"/>
            <w:shd w:val="clear" w:color="auto" w:fill="F8FAFC"/>
            <w:tcMar>
              <w:top w:w="95" w:type="dxa"/>
              <w:left w:w="105" w:type="dxa"/>
              <w:bottom w:w="95" w:type="dxa"/>
              <w:right w:w="105" w:type="dxa"/>
            </w:tcMar>
            <w:vAlign w:val="center"/>
          </w:tcPr>
          <w:p w14:paraId="40877468" w14:textId="77777777" w:rsidR="00C447EE" w:rsidRPr="0073533D" w:rsidRDefault="00000000">
            <w:r w:rsidRPr="0073533D">
              <w:rPr>
                <w:sz w:val="18"/>
              </w:rPr>
              <w:t>GET</w:t>
            </w:r>
          </w:p>
        </w:tc>
        <w:tc>
          <w:tcPr>
            <w:tcW w:w="3969" w:type="dxa"/>
            <w:shd w:val="clear" w:color="auto" w:fill="F8FAFC"/>
            <w:tcMar>
              <w:top w:w="95" w:type="dxa"/>
              <w:left w:w="105" w:type="dxa"/>
              <w:bottom w:w="95" w:type="dxa"/>
              <w:right w:w="105" w:type="dxa"/>
            </w:tcMar>
            <w:vAlign w:val="center"/>
          </w:tcPr>
          <w:p w14:paraId="27898CCE" w14:textId="77777777" w:rsidR="00C447EE" w:rsidRPr="0073533D" w:rsidRDefault="00000000">
            <w:r w:rsidRPr="0073533D">
              <w:rPr>
                <w:sz w:val="18"/>
              </w:rPr>
              <w:t>/api/admin/shipments</w:t>
            </w:r>
          </w:p>
        </w:tc>
        <w:tc>
          <w:tcPr>
            <w:tcW w:w="3742" w:type="dxa"/>
            <w:shd w:val="clear" w:color="auto" w:fill="F8FAFC"/>
            <w:tcMar>
              <w:top w:w="95" w:type="dxa"/>
              <w:left w:w="105" w:type="dxa"/>
              <w:bottom w:w="95" w:type="dxa"/>
              <w:right w:w="105" w:type="dxa"/>
            </w:tcMar>
            <w:vAlign w:val="center"/>
          </w:tcPr>
          <w:p w14:paraId="62EB7833" w14:textId="77777777" w:rsidR="00C447EE" w:rsidRPr="0073533D" w:rsidRDefault="00000000">
            <w:r w:rsidRPr="0073533D">
              <w:rPr>
                <w:sz w:val="18"/>
              </w:rPr>
              <w:t>ADMIN bütün kargolar</w:t>
            </w:r>
          </w:p>
        </w:tc>
      </w:tr>
      <w:tr w:rsidR="00C447EE" w:rsidRPr="0073533D" w14:paraId="63B4BE9B" w14:textId="77777777">
        <w:trPr>
          <w:cantSplit/>
          <w:jc w:val="center"/>
        </w:trPr>
        <w:tc>
          <w:tcPr>
            <w:tcW w:w="1361" w:type="dxa"/>
            <w:tcMar>
              <w:top w:w="95" w:type="dxa"/>
              <w:left w:w="105" w:type="dxa"/>
              <w:bottom w:w="95" w:type="dxa"/>
              <w:right w:w="105" w:type="dxa"/>
            </w:tcMar>
            <w:vAlign w:val="center"/>
          </w:tcPr>
          <w:p w14:paraId="0B1DD342" w14:textId="77777777" w:rsidR="00C447EE" w:rsidRPr="0073533D" w:rsidRDefault="00000000">
            <w:r w:rsidRPr="0073533D">
              <w:rPr>
                <w:sz w:val="18"/>
              </w:rPr>
              <w:t>PATCH</w:t>
            </w:r>
          </w:p>
        </w:tc>
        <w:tc>
          <w:tcPr>
            <w:tcW w:w="3969" w:type="dxa"/>
            <w:tcMar>
              <w:top w:w="95" w:type="dxa"/>
              <w:left w:w="105" w:type="dxa"/>
              <w:bottom w:w="95" w:type="dxa"/>
              <w:right w:w="105" w:type="dxa"/>
            </w:tcMar>
            <w:vAlign w:val="center"/>
          </w:tcPr>
          <w:p w14:paraId="123E3E01" w14:textId="77777777" w:rsidR="00C447EE" w:rsidRPr="0073533D" w:rsidRDefault="00000000">
            <w:r w:rsidRPr="0073533D">
              <w:rPr>
                <w:sz w:val="18"/>
              </w:rPr>
              <w:t>/api/admin/shipments/{id}/status</w:t>
            </w:r>
          </w:p>
        </w:tc>
        <w:tc>
          <w:tcPr>
            <w:tcW w:w="3742" w:type="dxa"/>
            <w:tcMar>
              <w:top w:w="95" w:type="dxa"/>
              <w:left w:w="105" w:type="dxa"/>
              <w:bottom w:w="95" w:type="dxa"/>
              <w:right w:w="105" w:type="dxa"/>
            </w:tcMar>
            <w:vAlign w:val="center"/>
          </w:tcPr>
          <w:p w14:paraId="78DD7A96" w14:textId="77777777" w:rsidR="00C447EE" w:rsidRPr="0073533D" w:rsidRDefault="00000000">
            <w:r w:rsidRPr="0073533D">
              <w:rPr>
                <w:sz w:val="18"/>
              </w:rPr>
              <w:t>ADMIN durum güncelleme</w:t>
            </w:r>
          </w:p>
        </w:tc>
      </w:tr>
    </w:tbl>
    <w:p w14:paraId="280132BA" w14:textId="77777777" w:rsidR="00C447EE" w:rsidRPr="0073533D" w:rsidRDefault="00C447EE">
      <w:pPr>
        <w:spacing w:after="20"/>
      </w:pPr>
    </w:p>
    <w:p w14:paraId="5103CB0F" w14:textId="77777777" w:rsidR="00C447EE" w:rsidRPr="0073533D" w:rsidRDefault="00000000">
      <w:pPr>
        <w:pStyle w:val="Balk1"/>
      </w:pPr>
      <w:r w:rsidRPr="0073533D">
        <w:t>8. Uygulama Kuralları ve Dikkat Edilecek Noktalar</w:t>
      </w:r>
    </w:p>
    <w:p w14:paraId="1991CEDA" w14:textId="77777777" w:rsidR="00C447EE" w:rsidRPr="0073533D" w:rsidRDefault="00000000">
      <w:pPr>
        <w:pStyle w:val="ListeMaddemi"/>
      </w:pPr>
      <w:r w:rsidRPr="0073533D">
        <w:t>Controller içinde business logic tutulmamalıdır; iş kuralları Service katmanında olmalıdır.</w:t>
      </w:r>
    </w:p>
    <w:p w14:paraId="09B930DA" w14:textId="77777777" w:rsidR="00C447EE" w:rsidRPr="0073533D" w:rsidRDefault="00000000">
      <w:pPr>
        <w:pStyle w:val="ListeMaddemi"/>
      </w:pPr>
      <w:r w:rsidRPr="0073533D">
        <w:t>Shipment modülü UserRepository veya AddressRepository’ye doğrudan erişmemelidir; UserService üzerinden iletişim kurulmalıdır.</w:t>
      </w:r>
    </w:p>
    <w:p w14:paraId="2093E2C1" w14:textId="77777777" w:rsidR="00C447EE" w:rsidRPr="0073533D" w:rsidRDefault="00000000">
      <w:pPr>
        <w:pStyle w:val="ListeMaddemi"/>
      </w:pPr>
      <w:r w:rsidRPr="0073533D">
        <w:t>Frontend’de role göre buton veya route gizlemek yeterli değildir; backend endpoint yetkileri Spring Security ile korunmalıdır.</w:t>
      </w:r>
    </w:p>
    <w:p w14:paraId="646ECB7F" w14:textId="77777777" w:rsidR="00C447EE" w:rsidRPr="0073533D" w:rsidRDefault="00000000">
      <w:pPr>
        <w:pStyle w:val="ListeMaddemi"/>
      </w:pPr>
      <w:r w:rsidRPr="0073533D">
        <w:t>Normal kullanıcı register olduğunda rol CUSTOMER olarak atanmalıdır. İstemciden gelen role değeri doğrudan kabul edilmemelidir.</w:t>
      </w:r>
    </w:p>
    <w:p w14:paraId="0981A89F" w14:textId="77777777" w:rsidR="00C447EE" w:rsidRPr="0073533D" w:rsidRDefault="00000000">
      <w:pPr>
        <w:pStyle w:val="ListeMaddemi"/>
      </w:pPr>
      <w:r w:rsidRPr="0073533D">
        <w:t>Takip numarası benzersiz olmalıdır.</w:t>
      </w:r>
    </w:p>
    <w:p w14:paraId="4E2E9B4D" w14:textId="77777777" w:rsidR="00C447EE" w:rsidRPr="0073533D" w:rsidRDefault="00000000">
      <w:pPr>
        <w:pStyle w:val="ListeMaddemi"/>
      </w:pPr>
      <w:r w:rsidRPr="0073533D">
        <w:t>CUSTOMER yalnızca kendi adreslerini yönetebilmeli ve başka kullanıcıların adres listelerine erişememelidir. Kargo oluşturma işlemi ADMIN tarafından yapılmalıdır.</w:t>
      </w:r>
    </w:p>
    <w:p w14:paraId="6D08B402" w14:textId="77777777" w:rsidR="00C447EE" w:rsidRPr="0073533D" w:rsidRDefault="00000000">
      <w:pPr>
        <w:pStyle w:val="ListeMaddemi"/>
      </w:pPr>
      <w:r w:rsidRPr="0073533D">
        <w:t>Shipment içindeki senderUserId / receiverUserId / senderAddressId / receiverAddressId alanları kayıt öncesinde UserService üzerinden doğrulanmalıdır. Seçilen adresin ilgili kullanıcıya ait olduğu backend tarafında ayrıca kontrol edilmelidir.</w:t>
      </w:r>
    </w:p>
    <w:p w14:paraId="01EEA52B" w14:textId="77777777" w:rsidR="00C447EE" w:rsidRPr="0073533D" w:rsidRDefault="00000000">
      <w:pPr>
        <w:pStyle w:val="ListeMaddemi"/>
      </w:pPr>
      <w:r w:rsidRPr="0073533D">
        <w:t>DTO kullanılmalı; entity sınıfları doğrudan request/response modeli olarak kullanılmamalıdır.</w:t>
      </w:r>
    </w:p>
    <w:p w14:paraId="3B432096" w14:textId="77777777" w:rsidR="00C447EE" w:rsidRPr="0073533D" w:rsidRDefault="00000000">
      <w:pPr>
        <w:pStyle w:val="ListeMaddemi"/>
      </w:pPr>
      <w:r w:rsidRPr="0073533D">
        <w:t>Validation (ör. boş alan, e-posta formatı, pozitif ağırlık) uygulanmalıdır.</w:t>
      </w:r>
    </w:p>
    <w:p w14:paraId="1945FCA7" w14:textId="77777777" w:rsidR="00C447EE" w:rsidRPr="0073533D" w:rsidRDefault="00000000">
      <w:pPr>
        <w:pStyle w:val="ListeMaddemi"/>
      </w:pPr>
      <w:r w:rsidRPr="0073533D">
        <w:t>Global exception handling ile tutarlı hata response’ları üretilmelidir.</w:t>
      </w:r>
    </w:p>
    <w:p w14:paraId="2CFA5B33" w14:textId="77777777" w:rsidR="00C447EE" w:rsidRPr="0073533D" w:rsidRDefault="00000000">
      <w:pPr>
        <w:pStyle w:val="Balk1"/>
      </w:pPr>
      <w:r w:rsidRPr="0073533D">
        <w:t>9. Zorunlu Kapsam Tamamlandıktan Sonra Eklenebilecekler</w:t>
      </w:r>
    </w:p>
    <w:p w14:paraId="1B8986C6" w14:textId="77777777" w:rsidR="00C447EE" w:rsidRPr="0073533D" w:rsidRDefault="00000000">
      <w:r w:rsidRPr="0073533D">
        <w:t>Aşağıdaki maddeler bonus geliştirmelerdir. Zorunlu özellikler çalışmadan bu maddelere geçilmemelidir.</w:t>
      </w:r>
    </w:p>
    <w:tbl>
      <w:tblPr>
        <w:tblStyle w:val="TabloKlavuzu"/>
        <w:tblW w:w="0" w:type="auto"/>
        <w:jc w:val="center"/>
        <w:tblLook w:val="04A0" w:firstRow="1" w:lastRow="0" w:firstColumn="1" w:lastColumn="0" w:noHBand="0" w:noVBand="1"/>
      </w:tblPr>
      <w:tblGrid>
        <w:gridCol w:w="3402"/>
        <w:gridCol w:w="5669"/>
      </w:tblGrid>
      <w:tr w:rsidR="00C447EE" w:rsidRPr="0073533D" w14:paraId="208CDC98" w14:textId="77777777">
        <w:trPr>
          <w:cantSplit/>
          <w:tblHeader/>
          <w:jc w:val="center"/>
        </w:trPr>
        <w:tc>
          <w:tcPr>
            <w:tcW w:w="3402" w:type="dxa"/>
            <w:shd w:val="clear" w:color="auto" w:fill="1F4E78"/>
            <w:tcMar>
              <w:top w:w="100" w:type="dxa"/>
              <w:left w:w="110" w:type="dxa"/>
              <w:bottom w:w="100" w:type="dxa"/>
              <w:right w:w="110" w:type="dxa"/>
            </w:tcMar>
            <w:vAlign w:val="center"/>
          </w:tcPr>
          <w:p w14:paraId="06042C34" w14:textId="77777777" w:rsidR="00C447EE" w:rsidRPr="0073533D" w:rsidRDefault="00000000">
            <w:pPr>
              <w:jc w:val="center"/>
            </w:pPr>
            <w:r w:rsidRPr="0073533D">
              <w:rPr>
                <w:b/>
                <w:color w:val="FFFFFF"/>
                <w:sz w:val="19"/>
              </w:rPr>
              <w:t>Ek Geliştirme</w:t>
            </w:r>
          </w:p>
        </w:tc>
        <w:tc>
          <w:tcPr>
            <w:tcW w:w="5669" w:type="dxa"/>
            <w:shd w:val="clear" w:color="auto" w:fill="1F4E78"/>
            <w:tcMar>
              <w:top w:w="100" w:type="dxa"/>
              <w:left w:w="110" w:type="dxa"/>
              <w:bottom w:w="100" w:type="dxa"/>
              <w:right w:w="110" w:type="dxa"/>
            </w:tcMar>
            <w:vAlign w:val="center"/>
          </w:tcPr>
          <w:p w14:paraId="69208B4C" w14:textId="77777777" w:rsidR="00C447EE" w:rsidRPr="0073533D" w:rsidRDefault="00000000">
            <w:pPr>
              <w:jc w:val="center"/>
            </w:pPr>
            <w:r w:rsidRPr="0073533D">
              <w:rPr>
                <w:b/>
                <w:color w:val="FFFFFF"/>
                <w:sz w:val="19"/>
              </w:rPr>
              <w:t>Amaç</w:t>
            </w:r>
          </w:p>
        </w:tc>
      </w:tr>
      <w:tr w:rsidR="00C447EE" w:rsidRPr="0073533D" w14:paraId="29D228D6" w14:textId="77777777">
        <w:trPr>
          <w:cantSplit/>
          <w:jc w:val="center"/>
        </w:trPr>
        <w:tc>
          <w:tcPr>
            <w:tcW w:w="3402" w:type="dxa"/>
            <w:tcMar>
              <w:top w:w="95" w:type="dxa"/>
              <w:left w:w="105" w:type="dxa"/>
              <w:bottom w:w="95" w:type="dxa"/>
              <w:right w:w="105" w:type="dxa"/>
            </w:tcMar>
            <w:vAlign w:val="center"/>
          </w:tcPr>
          <w:p w14:paraId="56F781F8" w14:textId="77777777" w:rsidR="00C447EE" w:rsidRPr="0073533D" w:rsidRDefault="00000000">
            <w:r w:rsidRPr="0073533D">
              <w:rPr>
                <w:sz w:val="18"/>
              </w:rPr>
              <w:t>ShipmentStatusHistory</w:t>
            </w:r>
          </w:p>
        </w:tc>
        <w:tc>
          <w:tcPr>
            <w:tcW w:w="5669" w:type="dxa"/>
            <w:tcMar>
              <w:top w:w="95" w:type="dxa"/>
              <w:left w:w="105" w:type="dxa"/>
              <w:bottom w:w="95" w:type="dxa"/>
              <w:right w:w="105" w:type="dxa"/>
            </w:tcMar>
            <w:vAlign w:val="center"/>
          </w:tcPr>
          <w:p w14:paraId="7041DD42" w14:textId="77777777" w:rsidR="00C447EE" w:rsidRPr="0073533D" w:rsidRDefault="00000000">
            <w:r w:rsidRPr="0073533D">
              <w:rPr>
                <w:sz w:val="18"/>
              </w:rPr>
              <w:t>Kargonun geçmiş durum değişikliklerini tutmak</w:t>
            </w:r>
          </w:p>
        </w:tc>
      </w:tr>
      <w:tr w:rsidR="00C447EE" w:rsidRPr="0073533D" w14:paraId="6E7A4BA0" w14:textId="77777777">
        <w:trPr>
          <w:cantSplit/>
          <w:jc w:val="center"/>
        </w:trPr>
        <w:tc>
          <w:tcPr>
            <w:tcW w:w="3402" w:type="dxa"/>
            <w:shd w:val="clear" w:color="auto" w:fill="F8FAFC"/>
            <w:tcMar>
              <w:top w:w="95" w:type="dxa"/>
              <w:left w:w="105" w:type="dxa"/>
              <w:bottom w:w="95" w:type="dxa"/>
              <w:right w:w="105" w:type="dxa"/>
            </w:tcMar>
            <w:vAlign w:val="center"/>
          </w:tcPr>
          <w:p w14:paraId="7E7556F5" w14:textId="77777777" w:rsidR="00C447EE" w:rsidRPr="0073533D" w:rsidRDefault="00000000">
            <w:r w:rsidRPr="0073533D">
              <w:rPr>
                <w:sz w:val="18"/>
              </w:rPr>
              <w:t>Docker</w:t>
            </w:r>
          </w:p>
        </w:tc>
        <w:tc>
          <w:tcPr>
            <w:tcW w:w="5669" w:type="dxa"/>
            <w:shd w:val="clear" w:color="auto" w:fill="F8FAFC"/>
            <w:tcMar>
              <w:top w:w="95" w:type="dxa"/>
              <w:left w:w="105" w:type="dxa"/>
              <w:bottom w:w="95" w:type="dxa"/>
              <w:right w:w="105" w:type="dxa"/>
            </w:tcMar>
            <w:vAlign w:val="center"/>
          </w:tcPr>
          <w:p w14:paraId="7695DE33" w14:textId="77777777" w:rsidR="00C447EE" w:rsidRPr="0073533D" w:rsidRDefault="00000000">
            <w:r w:rsidRPr="0073533D">
              <w:rPr>
                <w:sz w:val="18"/>
              </w:rPr>
              <w:t>Backend ve frontend uygulamalarını container haline getirmek</w:t>
            </w:r>
          </w:p>
        </w:tc>
      </w:tr>
      <w:tr w:rsidR="00C447EE" w:rsidRPr="0073533D" w14:paraId="7AF0D572" w14:textId="77777777">
        <w:trPr>
          <w:cantSplit/>
          <w:jc w:val="center"/>
        </w:trPr>
        <w:tc>
          <w:tcPr>
            <w:tcW w:w="3402" w:type="dxa"/>
            <w:tcMar>
              <w:top w:w="95" w:type="dxa"/>
              <w:left w:w="105" w:type="dxa"/>
              <w:bottom w:w="95" w:type="dxa"/>
              <w:right w:w="105" w:type="dxa"/>
            </w:tcMar>
            <w:vAlign w:val="center"/>
          </w:tcPr>
          <w:p w14:paraId="64B43820" w14:textId="77777777" w:rsidR="00C447EE" w:rsidRPr="0073533D" w:rsidRDefault="00000000">
            <w:r w:rsidRPr="0073533D">
              <w:rPr>
                <w:sz w:val="18"/>
              </w:rPr>
              <w:t>Docker Compose</w:t>
            </w:r>
          </w:p>
        </w:tc>
        <w:tc>
          <w:tcPr>
            <w:tcW w:w="5669" w:type="dxa"/>
            <w:tcMar>
              <w:top w:w="95" w:type="dxa"/>
              <w:left w:w="105" w:type="dxa"/>
              <w:bottom w:w="95" w:type="dxa"/>
              <w:right w:w="105" w:type="dxa"/>
            </w:tcMar>
            <w:vAlign w:val="center"/>
          </w:tcPr>
          <w:p w14:paraId="70DA1F54" w14:textId="77777777" w:rsidR="00C447EE" w:rsidRPr="0073533D" w:rsidRDefault="00000000">
            <w:r w:rsidRPr="0073533D">
              <w:rPr>
                <w:sz w:val="18"/>
              </w:rPr>
              <w:t>Backend + frontend + PostgreSQL bileşenlerini birlikte çalıştırmak</w:t>
            </w:r>
          </w:p>
        </w:tc>
      </w:tr>
      <w:tr w:rsidR="00C447EE" w:rsidRPr="0073533D" w14:paraId="1A33144A" w14:textId="77777777">
        <w:trPr>
          <w:cantSplit/>
          <w:jc w:val="center"/>
        </w:trPr>
        <w:tc>
          <w:tcPr>
            <w:tcW w:w="3402" w:type="dxa"/>
            <w:shd w:val="clear" w:color="auto" w:fill="F8FAFC"/>
            <w:tcMar>
              <w:top w:w="95" w:type="dxa"/>
              <w:left w:w="105" w:type="dxa"/>
              <w:bottom w:w="95" w:type="dxa"/>
              <w:right w:w="105" w:type="dxa"/>
            </w:tcMar>
            <w:vAlign w:val="center"/>
          </w:tcPr>
          <w:p w14:paraId="0439610A" w14:textId="77777777" w:rsidR="00C447EE" w:rsidRPr="0073533D" w:rsidRDefault="00000000">
            <w:r w:rsidRPr="0073533D">
              <w:rPr>
                <w:sz w:val="18"/>
              </w:rPr>
              <w:lastRenderedPageBreak/>
              <w:t>Kubernetes</w:t>
            </w:r>
          </w:p>
        </w:tc>
        <w:tc>
          <w:tcPr>
            <w:tcW w:w="5669" w:type="dxa"/>
            <w:shd w:val="clear" w:color="auto" w:fill="F8FAFC"/>
            <w:tcMar>
              <w:top w:w="95" w:type="dxa"/>
              <w:left w:w="105" w:type="dxa"/>
              <w:bottom w:w="95" w:type="dxa"/>
              <w:right w:w="105" w:type="dxa"/>
            </w:tcMar>
            <w:vAlign w:val="center"/>
          </w:tcPr>
          <w:p w14:paraId="284C8265" w14:textId="77777777" w:rsidR="00C447EE" w:rsidRPr="0073533D" w:rsidRDefault="00000000">
            <w:r w:rsidRPr="0073533D">
              <w:rPr>
                <w:sz w:val="18"/>
              </w:rPr>
              <w:t>Deployment, Service, ConfigMap/Secret gibi temel kavramları uygulamak</w:t>
            </w:r>
          </w:p>
        </w:tc>
      </w:tr>
      <w:tr w:rsidR="00C447EE" w:rsidRPr="0073533D" w14:paraId="4AA45F98" w14:textId="77777777">
        <w:trPr>
          <w:cantSplit/>
          <w:jc w:val="center"/>
        </w:trPr>
        <w:tc>
          <w:tcPr>
            <w:tcW w:w="3402" w:type="dxa"/>
            <w:tcMar>
              <w:top w:w="95" w:type="dxa"/>
              <w:left w:w="105" w:type="dxa"/>
              <w:bottom w:w="95" w:type="dxa"/>
              <w:right w:w="105" w:type="dxa"/>
            </w:tcMar>
            <w:vAlign w:val="center"/>
          </w:tcPr>
          <w:p w14:paraId="349E2C2E" w14:textId="77777777" w:rsidR="00C447EE" w:rsidRPr="0073533D" w:rsidRDefault="00000000">
            <w:r w:rsidRPr="0073533D">
              <w:rPr>
                <w:sz w:val="18"/>
              </w:rPr>
              <w:t>Kafka</w:t>
            </w:r>
          </w:p>
        </w:tc>
        <w:tc>
          <w:tcPr>
            <w:tcW w:w="5669" w:type="dxa"/>
            <w:tcMar>
              <w:top w:w="95" w:type="dxa"/>
              <w:left w:w="105" w:type="dxa"/>
              <w:bottom w:w="95" w:type="dxa"/>
              <w:right w:w="105" w:type="dxa"/>
            </w:tcMar>
            <w:vAlign w:val="center"/>
          </w:tcPr>
          <w:p w14:paraId="3311BDA0" w14:textId="77777777" w:rsidR="00C447EE" w:rsidRPr="0073533D" w:rsidRDefault="00000000">
            <w:r w:rsidRPr="0073533D">
              <w:rPr>
                <w:sz w:val="18"/>
              </w:rPr>
              <w:t>Kargo durum değişikliği event’lerini publish etmek</w:t>
            </w:r>
          </w:p>
        </w:tc>
      </w:tr>
      <w:tr w:rsidR="00C447EE" w:rsidRPr="0073533D" w14:paraId="53BED4F0" w14:textId="77777777">
        <w:trPr>
          <w:cantSplit/>
          <w:jc w:val="center"/>
        </w:trPr>
        <w:tc>
          <w:tcPr>
            <w:tcW w:w="3402" w:type="dxa"/>
            <w:shd w:val="clear" w:color="auto" w:fill="F8FAFC"/>
            <w:tcMar>
              <w:top w:w="95" w:type="dxa"/>
              <w:left w:w="105" w:type="dxa"/>
              <w:bottom w:w="95" w:type="dxa"/>
              <w:right w:w="105" w:type="dxa"/>
            </w:tcMar>
            <w:vAlign w:val="center"/>
          </w:tcPr>
          <w:p w14:paraId="1EF4141A" w14:textId="77777777" w:rsidR="00C447EE" w:rsidRPr="0073533D" w:rsidRDefault="00000000">
            <w:r w:rsidRPr="0073533D">
              <w:rPr>
                <w:sz w:val="18"/>
              </w:rPr>
              <w:t>Notification / Mail Service</w:t>
            </w:r>
          </w:p>
        </w:tc>
        <w:tc>
          <w:tcPr>
            <w:tcW w:w="5669" w:type="dxa"/>
            <w:shd w:val="clear" w:color="auto" w:fill="F8FAFC"/>
            <w:tcMar>
              <w:top w:w="95" w:type="dxa"/>
              <w:left w:w="105" w:type="dxa"/>
              <w:bottom w:w="95" w:type="dxa"/>
              <w:right w:w="105" w:type="dxa"/>
            </w:tcMar>
            <w:vAlign w:val="center"/>
          </w:tcPr>
          <w:p w14:paraId="14B3E0AC" w14:textId="77777777" w:rsidR="00C447EE" w:rsidRPr="0073533D" w:rsidRDefault="00000000">
            <w:r w:rsidRPr="0073533D">
              <w:rPr>
                <w:sz w:val="18"/>
              </w:rPr>
              <w:t>Kafka event’lerini tüketerek mail bildirimi göndermek</w:t>
            </w:r>
          </w:p>
        </w:tc>
      </w:tr>
      <w:tr w:rsidR="00C447EE" w:rsidRPr="0073533D" w14:paraId="63F8AFD1" w14:textId="77777777">
        <w:trPr>
          <w:cantSplit/>
          <w:jc w:val="center"/>
        </w:trPr>
        <w:tc>
          <w:tcPr>
            <w:tcW w:w="3402" w:type="dxa"/>
            <w:tcMar>
              <w:top w:w="95" w:type="dxa"/>
              <w:left w:w="105" w:type="dxa"/>
              <w:bottom w:w="95" w:type="dxa"/>
              <w:right w:w="105" w:type="dxa"/>
            </w:tcMar>
            <w:vAlign w:val="center"/>
          </w:tcPr>
          <w:p w14:paraId="5AFBECB4" w14:textId="77777777" w:rsidR="00C447EE" w:rsidRPr="0073533D" w:rsidRDefault="00000000">
            <w:r w:rsidRPr="0073533D">
              <w:rPr>
                <w:sz w:val="18"/>
              </w:rPr>
              <w:t>Branch / Courier</w:t>
            </w:r>
          </w:p>
        </w:tc>
        <w:tc>
          <w:tcPr>
            <w:tcW w:w="5669" w:type="dxa"/>
            <w:tcMar>
              <w:top w:w="95" w:type="dxa"/>
              <w:left w:w="105" w:type="dxa"/>
              <w:bottom w:w="95" w:type="dxa"/>
              <w:right w:w="105" w:type="dxa"/>
            </w:tcMar>
            <w:vAlign w:val="center"/>
          </w:tcPr>
          <w:p w14:paraId="0DB4965A" w14:textId="77777777" w:rsidR="00C447EE" w:rsidRPr="0073533D" w:rsidRDefault="00000000">
            <w:r w:rsidRPr="0073533D">
              <w:rPr>
                <w:sz w:val="18"/>
              </w:rPr>
              <w:t>Domaini daha gerçekçi hale getirmek; yalnızca zaman kalırsa</w:t>
            </w:r>
          </w:p>
        </w:tc>
      </w:tr>
    </w:tbl>
    <w:p w14:paraId="567DDCCF" w14:textId="77777777" w:rsidR="00C447EE" w:rsidRPr="0073533D" w:rsidRDefault="00C447EE">
      <w:pPr>
        <w:spacing w:after="20"/>
      </w:pPr>
    </w:p>
    <w:tbl>
      <w:tblPr>
        <w:tblW w:w="0" w:type="auto"/>
        <w:jc w:val="center"/>
        <w:tblLook w:val="04A0" w:firstRow="1" w:lastRow="0" w:firstColumn="1" w:lastColumn="0" w:noHBand="0" w:noVBand="1"/>
      </w:tblPr>
      <w:tblGrid>
        <w:gridCol w:w="9972"/>
      </w:tblGrid>
      <w:tr w:rsidR="00C447EE" w:rsidRPr="0073533D" w14:paraId="59C0B6BD" w14:textId="77777777">
        <w:trPr>
          <w:cantSplit/>
          <w:jc w:val="center"/>
        </w:trPr>
        <w:tc>
          <w:tcPr>
            <w:tcW w:w="9972" w:type="dxa"/>
            <w:shd w:val="clear" w:color="auto" w:fill="E2F0D9"/>
            <w:tcMar>
              <w:top w:w="130" w:type="dxa"/>
              <w:left w:w="160" w:type="dxa"/>
              <w:bottom w:w="130" w:type="dxa"/>
              <w:right w:w="160" w:type="dxa"/>
            </w:tcMar>
          </w:tcPr>
          <w:p w14:paraId="358CE304" w14:textId="77777777" w:rsidR="00C447EE" w:rsidRPr="0073533D" w:rsidRDefault="00000000">
            <w:pPr>
              <w:spacing w:after="60"/>
            </w:pPr>
            <w:r w:rsidRPr="0073533D">
              <w:rPr>
                <w:b/>
                <w:color w:val="1F4E78"/>
              </w:rPr>
              <w:t>Öncelik sırası</w:t>
            </w:r>
          </w:p>
          <w:p w14:paraId="78EDE6EB" w14:textId="77777777" w:rsidR="00C447EE" w:rsidRPr="0073533D" w:rsidRDefault="00000000">
            <w:pPr>
              <w:spacing w:after="0"/>
            </w:pPr>
            <w:r w:rsidRPr="0073533D">
              <w:t>Önce çalışan ve güvenli MVP tamamlanmalıdır. Sonraki teknoloji, bir önceki aşama stabil çalıştıktan sonra eklenmelidir. Projenin amacı çok sayıda teknoloji ismi eklemek değil, her eklenen parçanın neden kullanıldığını anlamaktır.</w:t>
            </w:r>
          </w:p>
        </w:tc>
      </w:tr>
    </w:tbl>
    <w:p w14:paraId="512F43C1" w14:textId="77777777" w:rsidR="00C447EE" w:rsidRPr="0073533D" w:rsidRDefault="00C447EE">
      <w:pPr>
        <w:spacing w:after="0"/>
      </w:pPr>
    </w:p>
    <w:p w14:paraId="1D472DD0" w14:textId="77777777" w:rsidR="00C447EE" w:rsidRPr="0073533D" w:rsidRDefault="00000000">
      <w:pPr>
        <w:pStyle w:val="Balk1"/>
      </w:pPr>
      <w:r w:rsidRPr="0073533D">
        <w:t>10. MVP Tamamlanma Kriteri</w:t>
      </w:r>
    </w:p>
    <w:p w14:paraId="4EB55137" w14:textId="77777777" w:rsidR="00C447EE" w:rsidRPr="0073533D" w:rsidRDefault="00000000">
      <w:r w:rsidRPr="0073533D">
        <w:t>Aşağıdaki maddeler çalışıyorsa projenin zorunlu kısmı tamamlanmış kabul edilecektir:</w:t>
      </w:r>
    </w:p>
    <w:p w14:paraId="1CF97DDB" w14:textId="77777777" w:rsidR="00C447EE" w:rsidRPr="0073533D" w:rsidRDefault="00000000">
      <w:pPr>
        <w:ind w:left="198"/>
      </w:pPr>
      <w:r w:rsidRPr="0073533D">
        <w:t>☐  CUSTOMER register ve login olabiliyor.</w:t>
      </w:r>
    </w:p>
    <w:p w14:paraId="2A5DE9FD" w14:textId="77777777" w:rsidR="00C447EE" w:rsidRPr="0073533D" w:rsidRDefault="00000000">
      <w:pPr>
        <w:ind w:left="198"/>
      </w:pPr>
      <w:r w:rsidRPr="0073533D">
        <w:t>☐  ADMIN login olabiliyor.</w:t>
      </w:r>
    </w:p>
    <w:p w14:paraId="6FE667EC" w14:textId="77777777" w:rsidR="00C447EE" w:rsidRPr="0073533D" w:rsidRDefault="00000000">
      <w:pPr>
        <w:ind w:left="198"/>
      </w:pPr>
      <w:r w:rsidRPr="0073533D">
        <w:t>☐  JWT ile korumalı endpoint’lere erişim sağlanıyor.</w:t>
      </w:r>
    </w:p>
    <w:p w14:paraId="752DC0D7" w14:textId="77777777" w:rsidR="00C447EE" w:rsidRPr="0073533D" w:rsidRDefault="00000000">
      <w:pPr>
        <w:ind w:left="198"/>
      </w:pPr>
      <w:r w:rsidRPr="0073533D">
        <w:t>☐  CUSTOMER kendi adreslerini ekleyebiliyor ve görüntüleyebiliyor.</w:t>
      </w:r>
    </w:p>
    <w:p w14:paraId="774BFEE6" w14:textId="77777777" w:rsidR="00C447EE" w:rsidRPr="0073533D" w:rsidRDefault="00000000">
      <w:pPr>
        <w:ind w:left="198"/>
      </w:pPr>
      <w:r w:rsidRPr="0073533D">
        <w:t>☐  ADMIN kayıtlı gönderici/alıcı kullanıcıları ve bu kullanıcılara ait kayıtlı adresleri seçerek kargo oluşturabiliyor.</w:t>
      </w:r>
    </w:p>
    <w:p w14:paraId="397EB511" w14:textId="77777777" w:rsidR="00C447EE" w:rsidRPr="0073533D" w:rsidRDefault="00000000">
      <w:r w:rsidRPr="0073533D">
        <w:rPr>
          <w:sz w:val="19"/>
        </w:rPr>
        <w:t>☐  Backend, seçilen senderAddressId / receiverAddressId değerlerinin ilgili kullanıcılara ait olduğunu doğruluyor.</w:t>
      </w:r>
    </w:p>
    <w:p w14:paraId="4CF51C3A" w14:textId="77777777" w:rsidR="00C447EE" w:rsidRPr="0073533D" w:rsidRDefault="00000000">
      <w:pPr>
        <w:ind w:left="198"/>
      </w:pPr>
      <w:r w:rsidRPr="0073533D">
        <w:t>☐  CUSTOMER kendisinin gönderici veya alıcı olduğu kargoları görüntüleyebiliyor.</w:t>
      </w:r>
    </w:p>
    <w:p w14:paraId="7248A8BF" w14:textId="77777777" w:rsidR="00C447EE" w:rsidRPr="0073533D" w:rsidRDefault="00000000">
      <w:pPr>
        <w:ind w:left="198"/>
      </w:pPr>
      <w:r w:rsidRPr="0073533D">
        <w:t>☐  Kargo Takip ayrı bir sayfadan tracking number ile çalışıyor.</w:t>
      </w:r>
    </w:p>
    <w:p w14:paraId="687E92C2" w14:textId="77777777" w:rsidR="00C447EE" w:rsidRPr="0073533D" w:rsidRDefault="00000000">
      <w:pPr>
        <w:ind w:left="198"/>
      </w:pPr>
      <w:r w:rsidRPr="0073533D">
        <w:t>☐  ADMIN bütün kargoları görüntüleyebiliyor.</w:t>
      </w:r>
    </w:p>
    <w:p w14:paraId="5AD1018E" w14:textId="77777777" w:rsidR="00C447EE" w:rsidRPr="0073533D" w:rsidRDefault="00000000">
      <w:pPr>
        <w:ind w:left="198"/>
      </w:pPr>
      <w:r w:rsidRPr="0073533D">
        <w:t>☐  ADMIN kargo durumunu değiştirebiliyor.</w:t>
      </w:r>
    </w:p>
    <w:p w14:paraId="1F357FB3" w14:textId="77777777" w:rsidR="00C447EE" w:rsidRPr="0073533D" w:rsidRDefault="00000000">
      <w:pPr>
        <w:ind w:left="198"/>
      </w:pPr>
      <w:r w:rsidRPr="0073533D">
        <w:t>☐  CUSTOMER admin endpoint’lerine ve başka kullanıcıların adres listelerine erişemiyor.</w:t>
      </w:r>
    </w:p>
    <w:p w14:paraId="6270CB12" w14:textId="77777777" w:rsidR="00C447EE" w:rsidRPr="0073533D" w:rsidRDefault="00000000">
      <w:pPr>
        <w:ind w:left="198"/>
      </w:pPr>
      <w:r w:rsidRPr="0073533D">
        <w:t>☐  User ve Shipment modülleri repository seviyesinde birbirine bağlanmıyor.</w:t>
      </w:r>
    </w:p>
    <w:p w14:paraId="1C2B519A" w14:textId="77777777" w:rsidR="00C447EE" w:rsidRPr="0073533D" w:rsidRDefault="00000000">
      <w:pPr>
        <w:ind w:left="198"/>
      </w:pPr>
      <w:r w:rsidRPr="0073533D">
        <w:t>☐  React ve Spring Boot uygulamaları PostgreSQL ile birlikte uçtan uca çalışıyor.</w:t>
      </w:r>
    </w:p>
    <w:tbl>
      <w:tblPr>
        <w:tblW w:w="0" w:type="auto"/>
        <w:jc w:val="center"/>
        <w:tblLook w:val="04A0" w:firstRow="1" w:lastRow="0" w:firstColumn="1" w:lastColumn="0" w:noHBand="0" w:noVBand="1"/>
      </w:tblPr>
      <w:tblGrid>
        <w:gridCol w:w="9972"/>
      </w:tblGrid>
      <w:tr w:rsidR="00C447EE" w:rsidRPr="0073533D" w14:paraId="749A7D52" w14:textId="77777777">
        <w:trPr>
          <w:cantSplit/>
          <w:jc w:val="center"/>
        </w:trPr>
        <w:tc>
          <w:tcPr>
            <w:tcW w:w="9972" w:type="dxa"/>
            <w:shd w:val="clear" w:color="auto" w:fill="D9EAF7"/>
            <w:tcMar>
              <w:top w:w="130" w:type="dxa"/>
              <w:left w:w="160" w:type="dxa"/>
              <w:bottom w:w="130" w:type="dxa"/>
              <w:right w:w="160" w:type="dxa"/>
            </w:tcMar>
          </w:tcPr>
          <w:p w14:paraId="44E62F2D" w14:textId="77777777" w:rsidR="00C447EE" w:rsidRPr="0073533D" w:rsidRDefault="00000000">
            <w:pPr>
              <w:spacing w:after="60"/>
            </w:pPr>
            <w:r w:rsidRPr="0073533D">
              <w:rPr>
                <w:b/>
              </w:rPr>
              <w:t>Son not</w:t>
            </w:r>
          </w:p>
          <w:p w14:paraId="4DACADF5" w14:textId="77777777" w:rsidR="00C447EE" w:rsidRPr="0073533D" w:rsidRDefault="00000000">
            <w:r w:rsidRPr="0073533D">
              <w:t>Bu dokümandaki kapsam bilinçli olarak sade tutulmuştur. Kargo yalnızca kayıtlı kullanıcılar arasında oluşturulur ve ADMIN, gönderici/alıcı adreslerini mevcut Address kayıtlarından seçer. Proje ilerledikçe ihtiyaç ortaya çıktığında adres snapshot’ı, yeni entity veya servisler eklenebilir. İlk hedef, küçük bir domain üzerinde doğru katmanlama, modül sınırları, güvenlik ve frontend-backend entegrasyonunu tamamlamaktır.</w:t>
            </w:r>
          </w:p>
        </w:tc>
      </w:tr>
    </w:tbl>
    <w:p w14:paraId="65C6B384" w14:textId="77777777" w:rsidR="00C447EE" w:rsidRDefault="00C447EE">
      <w:pPr>
        <w:spacing w:after="0"/>
      </w:pPr>
    </w:p>
    <w:sectPr w:rsidR="00C447EE" w:rsidSect="00034616">
      <w:headerReference w:type="default" r:id="rId8"/>
      <w:footerReference w:type="default" r:id="rId9"/>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FECFF" w14:textId="77777777" w:rsidR="00D53A3C" w:rsidRPr="0073533D" w:rsidRDefault="00D53A3C">
      <w:pPr>
        <w:spacing w:after="0" w:line="240" w:lineRule="auto"/>
      </w:pPr>
      <w:r w:rsidRPr="0073533D">
        <w:separator/>
      </w:r>
    </w:p>
  </w:endnote>
  <w:endnote w:type="continuationSeparator" w:id="0">
    <w:p w14:paraId="0759798C" w14:textId="77777777" w:rsidR="00D53A3C" w:rsidRPr="0073533D" w:rsidRDefault="00D53A3C">
      <w:pPr>
        <w:spacing w:after="0" w:line="240" w:lineRule="auto"/>
      </w:pPr>
      <w:r w:rsidRPr="007353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A2"/>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5691" w14:textId="77777777" w:rsidR="00C447EE" w:rsidRPr="0073533D" w:rsidRDefault="00000000">
    <w:pPr>
      <w:pStyle w:val="AltBilgi"/>
      <w:jc w:val="center"/>
    </w:pPr>
    <w:r w:rsidRPr="0073533D">
      <w:rPr>
        <w:color w:val="6B7280"/>
        <w:sz w:val="16"/>
      </w:rPr>
      <w:t xml:space="preserve">Teknik Kapsam ve Mimari Notlar  •  </w:t>
    </w:r>
    <w:r w:rsidRPr="0073533D">
      <w:fldChar w:fldCharType="begin"/>
    </w:r>
    <w:r w:rsidRPr="0073533D">
      <w:instrText>PAGE</w:instrText>
    </w:r>
    <w:r w:rsidR="0073533D" w:rsidRPr="0073533D">
      <w:fldChar w:fldCharType="separate"/>
    </w:r>
    <w:r w:rsidR="0073533D" w:rsidRPr="0073533D">
      <w:t>1</w:t>
    </w:r>
    <w:r w:rsidRPr="0073533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E1399" w14:textId="77777777" w:rsidR="00D53A3C" w:rsidRPr="0073533D" w:rsidRDefault="00D53A3C">
      <w:pPr>
        <w:spacing w:after="0" w:line="240" w:lineRule="auto"/>
      </w:pPr>
      <w:r w:rsidRPr="0073533D">
        <w:separator/>
      </w:r>
    </w:p>
  </w:footnote>
  <w:footnote w:type="continuationSeparator" w:id="0">
    <w:p w14:paraId="27684564" w14:textId="77777777" w:rsidR="00D53A3C" w:rsidRPr="0073533D" w:rsidRDefault="00D53A3C">
      <w:pPr>
        <w:spacing w:after="0" w:line="240" w:lineRule="auto"/>
      </w:pPr>
      <w:r w:rsidRPr="0073533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3DA13" w14:textId="77777777" w:rsidR="00C447EE" w:rsidRPr="0073533D" w:rsidRDefault="00000000">
    <w:pPr>
      <w:pStyle w:val="stBilgi"/>
      <w:jc w:val="right"/>
    </w:pPr>
    <w:r w:rsidRPr="0073533D">
      <w:rPr>
        <w:color w:val="6B7280"/>
        <w:sz w:val="16"/>
      </w:rPr>
      <w:t>Kargo Takip ve Yönetim Sistemi | Staj Projesi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459253204">
    <w:abstractNumId w:val="8"/>
  </w:num>
  <w:num w:numId="2" w16cid:durableId="1663925761">
    <w:abstractNumId w:val="6"/>
  </w:num>
  <w:num w:numId="3" w16cid:durableId="792754367">
    <w:abstractNumId w:val="5"/>
  </w:num>
  <w:num w:numId="4" w16cid:durableId="215093540">
    <w:abstractNumId w:val="4"/>
  </w:num>
  <w:num w:numId="5" w16cid:durableId="429660490">
    <w:abstractNumId w:val="7"/>
  </w:num>
  <w:num w:numId="6" w16cid:durableId="64760762">
    <w:abstractNumId w:val="3"/>
  </w:num>
  <w:num w:numId="7" w16cid:durableId="728697842">
    <w:abstractNumId w:val="2"/>
  </w:num>
  <w:num w:numId="8" w16cid:durableId="1955943642">
    <w:abstractNumId w:val="1"/>
  </w:num>
  <w:num w:numId="9" w16cid:durableId="561792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533D"/>
    <w:rsid w:val="00AA1D8D"/>
    <w:rsid w:val="00B44DC8"/>
    <w:rsid w:val="00B47730"/>
    <w:rsid w:val="00BC4116"/>
    <w:rsid w:val="00C447EE"/>
    <w:rsid w:val="00CB0664"/>
    <w:rsid w:val="00D53A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B5952"/>
  <w14:defaultImageDpi w14:val="300"/>
  <w15:docId w15:val="{5AF26FCB-12FB-4B21-B021-5C2862858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hAnsi="Arial"/>
      <w:noProof/>
      <w:sz w:val="21"/>
    </w:rPr>
  </w:style>
  <w:style w:type="paragraph" w:styleId="Balk1">
    <w:name w:val="heading 1"/>
    <w:basedOn w:val="Normal"/>
    <w:next w:val="Normal"/>
    <w:link w:val="Balk1Char"/>
    <w:uiPriority w:val="9"/>
    <w:qFormat/>
    <w:rsid w:val="00FC693F"/>
    <w:pPr>
      <w:keepNext/>
      <w:keepLines/>
      <w:spacing w:before="200"/>
      <w:outlineLvl w:val="0"/>
    </w:pPr>
    <w:rPr>
      <w:rFonts w:asciiTheme="majorHAnsi" w:eastAsiaTheme="majorEastAsia" w:hAnsiTheme="majorHAnsi" w:cstheme="majorBidi"/>
      <w:b/>
      <w:bCs/>
      <w:color w:val="1F4E78"/>
      <w:sz w:val="32"/>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2F75B5"/>
      <w:sz w:val="25"/>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1F2937"/>
      <w:sz w:val="22"/>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8"/>
      <w:spacing w:val="5"/>
      <w:kern w:val="28"/>
      <w:sz w:val="50"/>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ind w:left="227" w:right="113"/>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Pages>
  <Words>2147</Words>
  <Characters>12243</Characters>
  <Application>Microsoft Office Word</Application>
  <DocSecurity>0</DocSecurity>
  <Lines>102</Lines>
  <Paragraphs>28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Kargo Takip ve Yönetim Sistemi - Staj Projesi Teknik Dokümanı</vt:lpstr>
      <vt:lpstr/>
    </vt:vector>
  </TitlesOfParts>
  <Manager/>
  <Company/>
  <LinksUpToDate>false</LinksUpToDate>
  <CharactersWithSpaces>14362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Kargo Takip ve Yönetim Sistemi - Staj Projesi Teknik Dokümanı</dc:title>
  <dc:subject>Spring Boot, React ve Modüler Monolit Staj Projesi</dc:subject>
  <dc:creator>python-docx</dc:creator>
  <cp:keywords>Spring Boot, React, Modular Monolith, PostgreSQL, JWT, Docker, Kubernetes, Kafka</cp:keywords>
  <dc:description>generated by python-docx</dc:description>
  <cp:lastModifiedBy>Yunus Emre Öztürk</cp:lastModifiedBy>
  <cp:revision>2</cp:revision>
  <dcterms:created xsi:type="dcterms:W3CDTF">2013-12-23T23:15:00Z</dcterms:created>
  <dcterms:modified xsi:type="dcterms:W3CDTF">2026-08-12T15:17:00Z</dcterms:modified>
  <cp:category/>
</cp:coreProperties>
</file>